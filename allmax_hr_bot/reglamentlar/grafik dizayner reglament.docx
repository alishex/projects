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C0A1" w14:textId="1D114AB1" w:rsidR="004729A5" w:rsidRPr="004729A5" w:rsidRDefault="004729A5" w:rsidP="004729A5">
      <w:pPr>
        <w:jc w:val="center"/>
        <w:rPr>
          <w:rFonts w:cstheme="minorHAnsi"/>
          <w:sz w:val="28"/>
          <w:szCs w:val="28"/>
        </w:rPr>
      </w:pPr>
      <w:r w:rsidRPr="004729A5">
        <w:rPr>
          <w:rFonts w:cstheme="minorHAnsi"/>
          <w:b/>
          <w:color w:val="202124"/>
          <w:sz w:val="28"/>
          <w:szCs w:val="28"/>
          <w:shd w:val="clear" w:color="auto" w:fill="FFFFFF"/>
        </w:rPr>
        <w:t xml:space="preserve">ALLMAX </w:t>
      </w:r>
      <w:r w:rsidRPr="004729A5">
        <w:rPr>
          <w:rFonts w:cstheme="minorHAnsi"/>
          <w:b/>
          <w:color w:val="202124"/>
          <w:sz w:val="28"/>
          <w:szCs w:val="28"/>
          <w:shd w:val="clear" w:color="auto" w:fill="FFFFFF"/>
        </w:rPr>
        <w:br/>
      </w:r>
      <w:proofErr w:type="spellStart"/>
      <w:r w:rsidRPr="004729A5">
        <w:rPr>
          <w:rFonts w:cstheme="minorHAnsi"/>
          <w:color w:val="202124"/>
          <w:sz w:val="28"/>
          <w:szCs w:val="28"/>
          <w:shd w:val="clear" w:color="auto" w:fill="FFFFFF"/>
        </w:rPr>
        <w:t>Grafik</w:t>
      </w:r>
      <w:proofErr w:type="spellEnd"/>
      <w:r w:rsidRPr="004729A5">
        <w:rPr>
          <w:rFonts w:cstheme="minorHAnsi"/>
          <w:color w:val="202124"/>
          <w:sz w:val="28"/>
          <w:szCs w:val="28"/>
          <w:shd w:val="clear" w:color="auto" w:fill="FFFFFF"/>
        </w:rPr>
        <w:t xml:space="preserve"> Dizayner</w:t>
      </w:r>
      <w:r w:rsidRPr="004729A5">
        <w:rPr>
          <w:rFonts w:cstheme="minorHAnsi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cstheme="minorHAnsi"/>
          <w:color w:val="202124"/>
          <w:sz w:val="28"/>
          <w:szCs w:val="28"/>
          <w:shd w:val="clear" w:color="auto" w:fill="FFFFFF"/>
        </w:rPr>
        <w:t>standartlari</w:t>
      </w:r>
      <w:proofErr w:type="spellEnd"/>
    </w:p>
    <w:p w14:paraId="59F7C797" w14:textId="77777777" w:rsidR="004729A5" w:rsidRPr="004729A5" w:rsidRDefault="004729A5" w:rsidP="004729A5">
      <w:pPr>
        <w:jc w:val="center"/>
        <w:rPr>
          <w:rFonts w:cstheme="minorHAnsi"/>
          <w:sz w:val="28"/>
          <w:szCs w:val="28"/>
        </w:rPr>
      </w:pPr>
      <w:r w:rsidRPr="004729A5">
        <w:rPr>
          <w:rFonts w:cstheme="minorHAnsi"/>
          <w:sz w:val="28"/>
          <w:szCs w:val="28"/>
        </w:rPr>
        <w:t>___________________________________________</w:t>
      </w:r>
    </w:p>
    <w:p w14:paraId="11B0C34D" w14:textId="77777777" w:rsidR="004729A5" w:rsidRPr="004729A5" w:rsidRDefault="004729A5" w:rsidP="004729A5">
      <w:pPr>
        <w:jc w:val="center"/>
        <w:rPr>
          <w:rFonts w:cstheme="minorHAnsi"/>
          <w:b/>
          <w:sz w:val="28"/>
          <w:szCs w:val="28"/>
        </w:rPr>
      </w:pPr>
      <w:r w:rsidRPr="004729A5">
        <w:rPr>
          <w:rFonts w:cstheme="minorHAnsi"/>
          <w:b/>
          <w:sz w:val="28"/>
          <w:szCs w:val="28"/>
        </w:rPr>
        <w:t>UMUMIY QOIDALAR</w:t>
      </w:r>
    </w:p>
    <w:p w14:paraId="45411379" w14:textId="77777777" w:rsidR="004729A5" w:rsidRPr="004729A5" w:rsidRDefault="004729A5" w:rsidP="004729A5">
      <w:pPr>
        <w:pStyle w:val="ListParagraph"/>
        <w:numPr>
          <w:ilvl w:val="0"/>
          <w:numId w:val="18"/>
        </w:numPr>
        <w:spacing w:after="160" w:line="360" w:lineRule="auto"/>
        <w:rPr>
          <w:rFonts w:cstheme="minorHAnsi"/>
        </w:rPr>
      </w:pPr>
      <w:proofErr w:type="spellStart"/>
      <w:r w:rsidRPr="004729A5">
        <w:rPr>
          <w:rFonts w:cstheme="minorHAnsi"/>
        </w:rPr>
        <w:t>Ishga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Kompaniya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tomonidan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belgilangan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ish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grafigi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asosida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o`z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vaqtida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kelish</w:t>
      </w:r>
      <w:proofErr w:type="spellEnd"/>
      <w:r w:rsidRPr="004729A5">
        <w:rPr>
          <w:rFonts w:cstheme="minorHAnsi"/>
        </w:rPr>
        <w:t xml:space="preserve"> </w:t>
      </w:r>
      <w:r w:rsidRPr="004729A5">
        <w:rPr>
          <w:rFonts w:cstheme="minorHAnsi"/>
          <w:i/>
          <w:iCs/>
        </w:rPr>
        <w:t xml:space="preserve">(agar </w:t>
      </w:r>
      <w:proofErr w:type="spellStart"/>
      <w:r w:rsidRPr="004729A5">
        <w:rPr>
          <w:rFonts w:cstheme="minorHAnsi"/>
          <w:i/>
          <w:iCs/>
        </w:rPr>
        <w:t>iloji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bo’lsa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yarim</w:t>
      </w:r>
      <w:proofErr w:type="spellEnd"/>
      <w:r w:rsidRPr="004729A5">
        <w:rPr>
          <w:rFonts w:cstheme="minorHAnsi"/>
          <w:i/>
          <w:iCs/>
        </w:rPr>
        <w:t>/</w:t>
      </w:r>
      <w:proofErr w:type="spellStart"/>
      <w:r w:rsidRPr="004729A5">
        <w:rPr>
          <w:rFonts w:cstheme="minorHAnsi"/>
          <w:i/>
          <w:iCs/>
        </w:rPr>
        <w:t>bir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soat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ertaroq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kelib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hamma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narsa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o’z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o’rnidaligi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tekshirish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kunlik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qilinadigan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ishlar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rejasini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qayta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ko’rib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chiqishi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kerak</w:t>
      </w:r>
      <w:proofErr w:type="spellEnd"/>
      <w:r w:rsidRPr="004729A5">
        <w:rPr>
          <w:rFonts w:cstheme="minorHAnsi"/>
          <w:i/>
          <w:iCs/>
        </w:rPr>
        <w:t>)</w:t>
      </w:r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ishga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kelganlik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haqida</w:t>
      </w:r>
      <w:proofErr w:type="spellEnd"/>
      <w:r w:rsidRPr="004729A5">
        <w:rPr>
          <w:rFonts w:cstheme="minorHAnsi"/>
        </w:rPr>
        <w:t xml:space="preserve"> Telegram </w:t>
      </w:r>
      <w:proofErr w:type="spellStart"/>
      <w:r w:rsidRPr="004729A5">
        <w:rPr>
          <w:rFonts w:cstheme="minorHAnsi"/>
        </w:rPr>
        <w:t>ijtimoiy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tarmog`idagi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bo`lim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nazorati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guruhiga</w:t>
      </w:r>
      <w:proofErr w:type="spellEnd"/>
      <w:r w:rsidRPr="004729A5">
        <w:rPr>
          <w:rFonts w:cstheme="minorHAnsi"/>
        </w:rPr>
        <w:t xml:space="preserve"> “</w:t>
      </w:r>
      <w:proofErr w:type="spellStart"/>
      <w:r w:rsidRPr="004729A5">
        <w:rPr>
          <w:rFonts w:cstheme="minorHAnsi"/>
        </w:rPr>
        <w:t>dumaloq</w:t>
      </w:r>
      <w:proofErr w:type="spellEnd"/>
      <w:r w:rsidRPr="004729A5">
        <w:rPr>
          <w:rFonts w:cstheme="minorHAnsi"/>
        </w:rPr>
        <w:t xml:space="preserve">” video </w:t>
      </w:r>
      <w:proofErr w:type="spellStart"/>
      <w:r w:rsidRPr="004729A5">
        <w:rPr>
          <w:rFonts w:cstheme="minorHAnsi"/>
        </w:rPr>
        <w:t>xabar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yuborish</w:t>
      </w:r>
      <w:proofErr w:type="spellEnd"/>
      <w:r w:rsidRPr="004729A5">
        <w:rPr>
          <w:rFonts w:cstheme="minorHAnsi"/>
        </w:rPr>
        <w:t xml:space="preserve">. </w:t>
      </w:r>
    </w:p>
    <w:p w14:paraId="6C94F321" w14:textId="7253F735" w:rsidR="004729A5" w:rsidRPr="004729A5" w:rsidRDefault="004729A5" w:rsidP="004729A5">
      <w:pPr>
        <w:pStyle w:val="ListParagraph"/>
        <w:numPr>
          <w:ilvl w:val="0"/>
          <w:numId w:val="18"/>
        </w:numPr>
        <w:spacing w:after="160" w:line="360" w:lineRule="auto"/>
        <w:rPr>
          <w:rFonts w:cstheme="minorHAnsi"/>
          <w:i/>
          <w:iCs/>
        </w:rPr>
      </w:pPr>
      <w:r w:rsidRPr="004729A5">
        <w:rPr>
          <w:rFonts w:cstheme="minorHAnsi"/>
        </w:rPr>
        <w:t xml:space="preserve">Turli </w:t>
      </w:r>
      <w:proofErr w:type="spellStart"/>
      <w:r w:rsidRPr="004729A5">
        <w:rPr>
          <w:rFonts w:cstheme="minorHAnsi"/>
        </w:rPr>
        <w:t>sabablarga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ko`ra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kechikish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yoki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kela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olmaslik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haqida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bevosita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rahbarni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oldindan</w:t>
      </w:r>
      <w:proofErr w:type="spellEnd"/>
      <w:r w:rsidRPr="004729A5">
        <w:rPr>
          <w:rFonts w:cstheme="minorHAnsi"/>
        </w:rPr>
        <w:t xml:space="preserve"> </w:t>
      </w:r>
      <w:r w:rsidRPr="004729A5">
        <w:rPr>
          <w:rFonts w:cstheme="minorHAnsi"/>
          <w:i/>
          <w:iCs/>
        </w:rPr>
        <w:t>(</w:t>
      </w:r>
      <w:proofErr w:type="spellStart"/>
      <w:r w:rsidRPr="004729A5">
        <w:rPr>
          <w:rFonts w:cstheme="minorHAnsi"/>
          <w:i/>
          <w:iCs/>
        </w:rPr>
        <w:t>kamida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hafta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yokida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bir</w:t>
      </w:r>
      <w:proofErr w:type="spellEnd"/>
      <w:r w:rsidRPr="004729A5">
        <w:rPr>
          <w:rFonts w:cstheme="minorHAnsi"/>
          <w:i/>
          <w:iCs/>
        </w:rPr>
        <w:t xml:space="preserve"> oy </w:t>
      </w:r>
      <w:proofErr w:type="spellStart"/>
      <w:r w:rsidRPr="004729A5">
        <w:rPr>
          <w:rFonts w:cstheme="minorHAnsi"/>
          <w:i/>
          <w:iCs/>
        </w:rPr>
        <w:t>oldin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yozma</w:t>
      </w:r>
      <w:proofErr w:type="spellEnd"/>
      <w:r>
        <w:rPr>
          <w:rFonts w:cstheme="minorHAnsi"/>
          <w:i/>
          <w:iCs/>
        </w:rPr>
        <w:t xml:space="preserve"> </w:t>
      </w:r>
      <w:r w:rsidRPr="004729A5">
        <w:rPr>
          <w:rFonts w:cstheme="minorHAnsi"/>
          <w:i/>
          <w:iCs/>
        </w:rPr>
        <w:t>(</w:t>
      </w:r>
      <w:proofErr w:type="spellStart"/>
      <w:r w:rsidRPr="004729A5">
        <w:rPr>
          <w:rFonts w:cstheme="minorHAnsi"/>
          <w:i/>
          <w:iCs/>
        </w:rPr>
        <w:t>iltimosnoma</w:t>
      </w:r>
      <w:proofErr w:type="spellEnd"/>
      <w:r w:rsidRPr="004729A5">
        <w:rPr>
          <w:rFonts w:cstheme="minorHAnsi"/>
          <w:i/>
          <w:iCs/>
        </w:rPr>
        <w:t xml:space="preserve">) </w:t>
      </w:r>
      <w:proofErr w:type="spellStart"/>
      <w:r w:rsidRPr="004729A5">
        <w:rPr>
          <w:rFonts w:cstheme="minorHAnsi"/>
          <w:i/>
          <w:iCs/>
        </w:rPr>
        <w:t>ravishda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ruxsat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so’rash</w:t>
      </w:r>
      <w:proofErr w:type="spellEnd"/>
      <w:r w:rsidRPr="004729A5">
        <w:rPr>
          <w:rFonts w:cstheme="minorHAnsi"/>
          <w:i/>
          <w:iCs/>
        </w:rPr>
        <w:t xml:space="preserve">. </w:t>
      </w:r>
      <w:proofErr w:type="spellStart"/>
      <w:r w:rsidRPr="004729A5">
        <w:rPr>
          <w:rFonts w:cstheme="minorHAnsi"/>
          <w:i/>
          <w:iCs/>
        </w:rPr>
        <w:t>Ushbu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vaziyatda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qanday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javobga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tayyor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bo’lishi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kerak</w:t>
      </w:r>
      <w:proofErr w:type="spellEnd"/>
      <w:r w:rsidRPr="004729A5">
        <w:rPr>
          <w:rFonts w:cstheme="minorHAnsi"/>
          <w:i/>
          <w:iCs/>
        </w:rPr>
        <w:t>).</w:t>
      </w:r>
    </w:p>
    <w:p w14:paraId="29402197" w14:textId="780CDFFC" w:rsidR="004729A5" w:rsidRPr="004729A5" w:rsidRDefault="004729A5" w:rsidP="004729A5">
      <w:pPr>
        <w:pStyle w:val="ListParagraph"/>
        <w:numPr>
          <w:ilvl w:val="0"/>
          <w:numId w:val="18"/>
        </w:numPr>
        <w:spacing w:after="160" w:line="360" w:lineRule="auto"/>
        <w:rPr>
          <w:rFonts w:cstheme="minorHAnsi"/>
        </w:rPr>
      </w:pPr>
      <w:r w:rsidRPr="004729A5">
        <w:rPr>
          <w:rFonts w:cstheme="minorHAnsi"/>
        </w:rPr>
        <w:t>Soch-</w:t>
      </w:r>
      <w:proofErr w:type="spellStart"/>
      <w:r w:rsidRPr="004729A5">
        <w:rPr>
          <w:rFonts w:cstheme="minorHAnsi"/>
        </w:rPr>
        <w:t>soqollari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tartibli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olingan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bo’lishi</w:t>
      </w:r>
      <w:proofErr w:type="spellEnd"/>
      <w:r w:rsidRPr="004729A5">
        <w:rPr>
          <w:rFonts w:cstheme="minorHAnsi"/>
        </w:rPr>
        <w:t xml:space="preserve">, </w:t>
      </w:r>
      <w:proofErr w:type="spellStart"/>
      <w:r w:rsidRPr="004729A5">
        <w:rPr>
          <w:rFonts w:cstheme="minorHAnsi"/>
        </w:rPr>
        <w:t>tirnoqlari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olingan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bo’lishi</w:t>
      </w:r>
      <w:proofErr w:type="spellEnd"/>
      <w:r w:rsidRPr="004729A5">
        <w:rPr>
          <w:rFonts w:cstheme="minorHAnsi"/>
        </w:rPr>
        <w:t xml:space="preserve">, </w:t>
      </w:r>
      <w:proofErr w:type="spellStart"/>
      <w:r w:rsidRPr="004729A5">
        <w:rPr>
          <w:rFonts w:cstheme="minorHAnsi"/>
        </w:rPr>
        <w:t>og’zidan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va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tanasidan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yoqimsiz</w:t>
      </w:r>
      <w:proofErr w:type="spellEnd"/>
      <w:r w:rsidRPr="004729A5">
        <w:rPr>
          <w:rFonts w:cstheme="minorHAnsi"/>
        </w:rPr>
        <w:t xml:space="preserve"> hid </w:t>
      </w:r>
      <w:proofErr w:type="spellStart"/>
      <w:r w:rsidRPr="004729A5">
        <w:rPr>
          <w:rFonts w:cstheme="minorHAnsi"/>
        </w:rPr>
        <w:t>taralmasligini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ta’minlashi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kerak</w:t>
      </w:r>
      <w:proofErr w:type="spellEnd"/>
      <w:r w:rsidRPr="004729A5">
        <w:rPr>
          <w:rFonts w:cstheme="minorHAnsi"/>
        </w:rPr>
        <w:t>.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O’tkir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hidli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atir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mushkambarlardan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foydalanish</w:t>
      </w:r>
      <w:proofErr w:type="spellEnd"/>
      <w:r>
        <w:rPr>
          <w:rFonts w:cstheme="minorHAnsi"/>
        </w:rPr>
        <w:t xml:space="preserve"> ham </w:t>
      </w:r>
      <w:proofErr w:type="spellStart"/>
      <w:r>
        <w:rPr>
          <w:rFonts w:cstheme="minorHAnsi"/>
        </w:rPr>
        <w:t>mumkin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emas</w:t>
      </w:r>
      <w:proofErr w:type="spellEnd"/>
      <w:r>
        <w:rPr>
          <w:rFonts w:cstheme="minorHAnsi"/>
        </w:rPr>
        <w:t xml:space="preserve">. </w:t>
      </w:r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Ko’ylak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va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shimlari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toza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bo’lishi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kerak</w:t>
      </w:r>
      <w:proofErr w:type="spellEnd"/>
      <w:r w:rsidRPr="004729A5">
        <w:rPr>
          <w:rFonts w:cstheme="minorHAnsi"/>
        </w:rPr>
        <w:t>.</w:t>
      </w:r>
    </w:p>
    <w:p w14:paraId="1C556736" w14:textId="77777777" w:rsidR="004729A5" w:rsidRPr="004729A5" w:rsidRDefault="004729A5" w:rsidP="004729A5">
      <w:pPr>
        <w:pStyle w:val="ListParagraph"/>
        <w:numPr>
          <w:ilvl w:val="0"/>
          <w:numId w:val="18"/>
        </w:numPr>
        <w:spacing w:after="160" w:line="360" w:lineRule="auto"/>
        <w:rPr>
          <w:rFonts w:cstheme="minorHAnsi"/>
        </w:rPr>
      </w:pPr>
      <w:r w:rsidRPr="004729A5">
        <w:rPr>
          <w:rFonts w:cstheme="minorHAnsi"/>
        </w:rPr>
        <w:t xml:space="preserve">Ish </w:t>
      </w:r>
      <w:proofErr w:type="spellStart"/>
      <w:r w:rsidRPr="004729A5">
        <w:rPr>
          <w:rFonts w:cstheme="minorHAnsi"/>
        </w:rPr>
        <w:t>vaqtida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doimo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samimiy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xush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kayfiyatda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bo`lish</w:t>
      </w:r>
      <w:proofErr w:type="spellEnd"/>
      <w:r w:rsidRPr="004729A5">
        <w:rPr>
          <w:rFonts w:cstheme="minorHAnsi"/>
        </w:rPr>
        <w:t xml:space="preserve">. </w:t>
      </w:r>
      <w:r w:rsidRPr="004729A5">
        <w:rPr>
          <w:rFonts w:cstheme="minorHAnsi"/>
          <w:i/>
          <w:iCs/>
        </w:rPr>
        <w:t xml:space="preserve">Agarda </w:t>
      </w:r>
      <w:proofErr w:type="spellStart"/>
      <w:r w:rsidRPr="004729A5">
        <w:rPr>
          <w:rFonts w:cstheme="minorHAnsi"/>
          <w:i/>
          <w:iCs/>
        </w:rPr>
        <w:t>oilaviy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yoki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ko’chada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qandaydir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muammolari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bo’lsa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ishga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tasir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qilmasligini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tomonlama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ta’minlashi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shart</w:t>
      </w:r>
      <w:proofErr w:type="spellEnd"/>
      <w:r w:rsidRPr="004729A5">
        <w:rPr>
          <w:rFonts w:cstheme="minorHAnsi"/>
          <w:i/>
          <w:iCs/>
        </w:rPr>
        <w:t>.</w:t>
      </w:r>
    </w:p>
    <w:p w14:paraId="136555CA" w14:textId="77777777" w:rsidR="004729A5" w:rsidRPr="004729A5" w:rsidRDefault="004729A5" w:rsidP="004729A5">
      <w:pPr>
        <w:pStyle w:val="ListParagraph"/>
        <w:numPr>
          <w:ilvl w:val="0"/>
          <w:numId w:val="18"/>
        </w:numPr>
        <w:spacing w:before="240" w:after="160" w:line="360" w:lineRule="auto"/>
        <w:rPr>
          <w:rFonts w:cstheme="minorHAnsi"/>
          <w:i/>
          <w:iCs/>
        </w:rPr>
      </w:pPr>
      <w:proofErr w:type="spellStart"/>
      <w:r w:rsidRPr="004729A5">
        <w:rPr>
          <w:rFonts w:cstheme="minorHAnsi"/>
        </w:rPr>
        <w:t>Hamkasblar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bilan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muloqot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va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munosabatlarda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qo`pol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bo`lmaslik</w:t>
      </w:r>
      <w:proofErr w:type="spellEnd"/>
      <w:r w:rsidRPr="004729A5">
        <w:rPr>
          <w:rFonts w:cstheme="minorHAnsi"/>
        </w:rPr>
        <w:t xml:space="preserve">, </w:t>
      </w:r>
      <w:proofErr w:type="spellStart"/>
      <w:r w:rsidRPr="004729A5">
        <w:rPr>
          <w:rFonts w:cstheme="minorHAnsi"/>
        </w:rPr>
        <w:t>ahillikni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yo`qotmaslik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  <w:i/>
          <w:iCs/>
        </w:rPr>
        <w:t>va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doimo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jamlo’vchi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inson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bo’lish</w:t>
      </w:r>
      <w:proofErr w:type="spellEnd"/>
      <w:r w:rsidRPr="004729A5">
        <w:rPr>
          <w:rFonts w:cstheme="minorHAnsi"/>
          <w:i/>
          <w:iCs/>
        </w:rPr>
        <w:t xml:space="preserve">. </w:t>
      </w:r>
      <w:proofErr w:type="gramStart"/>
      <w:r w:rsidRPr="004729A5">
        <w:rPr>
          <w:rFonts w:cstheme="minorHAnsi"/>
          <w:i/>
          <w:iCs/>
        </w:rPr>
        <w:t xml:space="preserve">( </w:t>
      </w:r>
      <w:proofErr w:type="spellStart"/>
      <w:r w:rsidRPr="004729A5">
        <w:rPr>
          <w:rFonts w:cstheme="minorHAnsi"/>
          <w:i/>
          <w:iCs/>
        </w:rPr>
        <w:t>bu</w:t>
      </w:r>
      <w:proofErr w:type="spellEnd"/>
      <w:proofErr w:type="gram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holat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maqtovni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pastga</w:t>
      </w:r>
      <w:proofErr w:type="spellEnd"/>
      <w:r w:rsidRPr="004729A5">
        <w:rPr>
          <w:rFonts w:cstheme="minorHAnsi"/>
          <w:i/>
          <w:iCs/>
        </w:rPr>
        <w:t xml:space="preserve">, </w:t>
      </w:r>
      <w:proofErr w:type="spellStart"/>
      <w:r w:rsidRPr="004729A5">
        <w:rPr>
          <w:rFonts w:cstheme="minorHAnsi"/>
          <w:i/>
          <w:iCs/>
        </w:rPr>
        <w:t>muammoni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tepaga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ko’tarish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orqali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qilinadi</w:t>
      </w:r>
      <w:proofErr w:type="spellEnd"/>
      <w:r w:rsidRPr="004729A5">
        <w:rPr>
          <w:rFonts w:cstheme="minorHAnsi"/>
          <w:i/>
          <w:iCs/>
        </w:rPr>
        <w:t>)</w:t>
      </w:r>
    </w:p>
    <w:p w14:paraId="3198F1B0" w14:textId="77777777" w:rsidR="004729A5" w:rsidRPr="004729A5" w:rsidRDefault="004729A5" w:rsidP="004729A5">
      <w:pPr>
        <w:pStyle w:val="ListParagraph"/>
        <w:numPr>
          <w:ilvl w:val="0"/>
          <w:numId w:val="18"/>
        </w:numPr>
        <w:spacing w:after="160" w:line="360" w:lineRule="auto"/>
        <w:rPr>
          <w:rFonts w:cstheme="minorHAnsi"/>
        </w:rPr>
      </w:pPr>
      <w:r w:rsidRPr="004729A5">
        <w:rPr>
          <w:rFonts w:cstheme="minorHAnsi"/>
          <w:b/>
          <w:bCs/>
        </w:rPr>
        <w:t xml:space="preserve">3ta </w:t>
      </w:r>
      <w:proofErr w:type="spellStart"/>
      <w:r w:rsidRPr="004729A5">
        <w:rPr>
          <w:rFonts w:cstheme="minorHAnsi"/>
          <w:b/>
          <w:bCs/>
        </w:rPr>
        <w:t>eng</w:t>
      </w:r>
      <w:proofErr w:type="spellEnd"/>
      <w:r w:rsidRPr="004729A5">
        <w:rPr>
          <w:rFonts w:cstheme="minorHAnsi"/>
          <w:b/>
          <w:bCs/>
        </w:rPr>
        <w:t xml:space="preserve"> </w:t>
      </w:r>
      <w:proofErr w:type="spellStart"/>
      <w:r w:rsidRPr="004729A5">
        <w:rPr>
          <w:rFonts w:cstheme="minorHAnsi"/>
          <w:b/>
          <w:bCs/>
        </w:rPr>
        <w:t>asosiy</w:t>
      </w:r>
      <w:proofErr w:type="spellEnd"/>
      <w:r w:rsidRPr="004729A5">
        <w:rPr>
          <w:rFonts w:cstheme="minorHAnsi"/>
          <w:b/>
          <w:bCs/>
        </w:rPr>
        <w:t xml:space="preserve"> </w:t>
      </w:r>
      <w:proofErr w:type="spellStart"/>
      <w:r w:rsidRPr="004729A5">
        <w:rPr>
          <w:rFonts w:cstheme="minorHAnsi"/>
          <w:b/>
          <w:bCs/>
        </w:rPr>
        <w:t>qonun</w:t>
      </w:r>
      <w:proofErr w:type="spellEnd"/>
      <w:r w:rsidRPr="004729A5">
        <w:rPr>
          <w:rFonts w:cstheme="minorHAnsi"/>
          <w:b/>
          <w:bCs/>
        </w:rPr>
        <w:t xml:space="preserve"> </w:t>
      </w:r>
      <w:proofErr w:type="spellStart"/>
      <w:r w:rsidRPr="004729A5">
        <w:rPr>
          <w:rFonts w:cstheme="minorHAnsi"/>
          <w:b/>
          <w:bCs/>
        </w:rPr>
        <w:t>qoida</w:t>
      </w:r>
      <w:proofErr w:type="spellEnd"/>
      <w:r w:rsidRPr="004729A5">
        <w:rPr>
          <w:rFonts w:cstheme="minorHAnsi"/>
          <w:b/>
          <w:bCs/>
        </w:rPr>
        <w:t xml:space="preserve">: </w:t>
      </w:r>
      <w:proofErr w:type="spellStart"/>
      <w:r w:rsidRPr="004729A5">
        <w:rPr>
          <w:rFonts w:cstheme="minorHAnsi"/>
          <w:b/>
          <w:bCs/>
          <w:u w:val="single"/>
        </w:rPr>
        <w:t>Yolg`on</w:t>
      </w:r>
      <w:proofErr w:type="spellEnd"/>
      <w:r w:rsidRPr="004729A5">
        <w:rPr>
          <w:rFonts w:cstheme="minorHAnsi"/>
          <w:b/>
          <w:bCs/>
          <w:u w:val="single"/>
        </w:rPr>
        <w:t xml:space="preserve"> </w:t>
      </w:r>
      <w:proofErr w:type="spellStart"/>
      <w:r w:rsidRPr="004729A5">
        <w:rPr>
          <w:rFonts w:cstheme="minorHAnsi"/>
          <w:b/>
          <w:bCs/>
          <w:u w:val="single"/>
        </w:rPr>
        <w:t>gapirmaslik</w:t>
      </w:r>
      <w:proofErr w:type="spellEnd"/>
      <w:r w:rsidRPr="004729A5">
        <w:rPr>
          <w:rFonts w:cstheme="minorHAnsi"/>
        </w:rPr>
        <w:t xml:space="preserve">. </w:t>
      </w:r>
      <w:r w:rsidRPr="004729A5">
        <w:rPr>
          <w:rFonts w:cstheme="minorHAnsi"/>
          <w:i/>
          <w:iCs/>
        </w:rPr>
        <w:t>(</w:t>
      </w:r>
      <w:proofErr w:type="spellStart"/>
      <w:r w:rsidRPr="004729A5">
        <w:rPr>
          <w:rFonts w:cstheme="minorHAnsi"/>
          <w:i/>
          <w:iCs/>
        </w:rPr>
        <w:t>Hamkasblar</w:t>
      </w:r>
      <w:proofErr w:type="spellEnd"/>
      <w:r w:rsidRPr="004729A5">
        <w:rPr>
          <w:rFonts w:cstheme="minorHAnsi"/>
          <w:i/>
          <w:iCs/>
        </w:rPr>
        <w:t xml:space="preserve">, </w:t>
      </w:r>
      <w:proofErr w:type="spellStart"/>
      <w:r w:rsidRPr="004729A5">
        <w:rPr>
          <w:rFonts w:cstheme="minorHAnsi"/>
          <w:i/>
          <w:iCs/>
        </w:rPr>
        <w:t>Rahbarlar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bilan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muloqot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munosabatlarda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yolg`on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ishlatmaslik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xattoki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ko’nglida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shaxsiy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adovat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uyg’onayotgan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bo’lsa</w:t>
      </w:r>
      <w:proofErr w:type="spellEnd"/>
      <w:r w:rsidRPr="004729A5">
        <w:rPr>
          <w:rFonts w:cstheme="minorHAnsi"/>
          <w:i/>
          <w:iCs/>
        </w:rPr>
        <w:t xml:space="preserve"> ham </w:t>
      </w:r>
      <w:proofErr w:type="spellStart"/>
      <w:r w:rsidRPr="004729A5">
        <w:rPr>
          <w:rFonts w:cstheme="minorHAnsi"/>
          <w:i/>
          <w:iCs/>
        </w:rPr>
        <w:t>ochiqchasiga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o’zini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tortib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yuziga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aytish</w:t>
      </w:r>
      <w:proofErr w:type="spellEnd"/>
      <w:r w:rsidRPr="004729A5">
        <w:rPr>
          <w:rFonts w:cstheme="minorHAnsi"/>
          <w:i/>
          <w:iCs/>
        </w:rPr>
        <w:t>).</w:t>
      </w:r>
    </w:p>
    <w:p w14:paraId="537CB578" w14:textId="77777777" w:rsidR="004729A5" w:rsidRPr="004729A5" w:rsidRDefault="004729A5" w:rsidP="004729A5">
      <w:pPr>
        <w:pStyle w:val="ListParagraph"/>
        <w:numPr>
          <w:ilvl w:val="0"/>
          <w:numId w:val="18"/>
        </w:numPr>
        <w:spacing w:before="240" w:after="160" w:line="360" w:lineRule="auto"/>
        <w:rPr>
          <w:rFonts w:cstheme="minorHAnsi"/>
          <w:i/>
          <w:iCs/>
        </w:rPr>
      </w:pPr>
      <w:proofErr w:type="spellStart"/>
      <w:r w:rsidRPr="004729A5">
        <w:rPr>
          <w:rFonts w:cstheme="minorHAnsi"/>
          <w:b/>
          <w:bCs/>
          <w:u w:val="single"/>
        </w:rPr>
        <w:t>Va’da</w:t>
      </w:r>
      <w:proofErr w:type="spellEnd"/>
      <w:r w:rsidRPr="004729A5">
        <w:rPr>
          <w:rFonts w:cstheme="minorHAnsi"/>
          <w:b/>
          <w:bCs/>
          <w:u w:val="single"/>
        </w:rPr>
        <w:t xml:space="preserve"> </w:t>
      </w:r>
      <w:proofErr w:type="spellStart"/>
      <w:r w:rsidRPr="004729A5">
        <w:rPr>
          <w:rFonts w:cstheme="minorHAnsi"/>
          <w:b/>
          <w:bCs/>
          <w:u w:val="single"/>
        </w:rPr>
        <w:t>bersa</w:t>
      </w:r>
      <w:proofErr w:type="spellEnd"/>
      <w:r w:rsidRPr="004729A5">
        <w:rPr>
          <w:rFonts w:cstheme="minorHAnsi"/>
          <w:b/>
          <w:bCs/>
          <w:u w:val="single"/>
        </w:rPr>
        <w:t xml:space="preserve"> </w:t>
      </w:r>
      <w:proofErr w:type="spellStart"/>
      <w:r w:rsidRPr="004729A5">
        <w:rPr>
          <w:rFonts w:cstheme="minorHAnsi"/>
          <w:b/>
          <w:bCs/>
          <w:u w:val="single"/>
        </w:rPr>
        <w:t>bajarish</w:t>
      </w:r>
      <w:proofErr w:type="spellEnd"/>
      <w:r w:rsidRPr="004729A5">
        <w:rPr>
          <w:rFonts w:cstheme="minorHAnsi"/>
        </w:rPr>
        <w:t xml:space="preserve"> </w:t>
      </w:r>
      <w:r w:rsidRPr="004729A5">
        <w:rPr>
          <w:rFonts w:cstheme="minorHAnsi"/>
          <w:i/>
          <w:iCs/>
        </w:rPr>
        <w:t>(</w:t>
      </w:r>
      <w:proofErr w:type="spellStart"/>
      <w:r w:rsidRPr="004729A5">
        <w:rPr>
          <w:rFonts w:cstheme="minorHAnsi"/>
          <w:i/>
          <w:iCs/>
        </w:rPr>
        <w:t>rahbaralar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tomonidan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vazifalar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tushganda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ularni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qancha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vaqt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ichida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bitirishi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aytayotganda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o’ylab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gapirishi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kerak</w:t>
      </w:r>
      <w:proofErr w:type="spellEnd"/>
      <w:r w:rsidRPr="004729A5">
        <w:rPr>
          <w:rFonts w:cstheme="minorHAnsi"/>
          <w:i/>
          <w:iCs/>
        </w:rPr>
        <w:t xml:space="preserve">, </w:t>
      </w:r>
      <w:proofErr w:type="spellStart"/>
      <w:r w:rsidRPr="004729A5">
        <w:rPr>
          <w:rFonts w:cstheme="minorHAnsi"/>
          <w:i/>
          <w:iCs/>
        </w:rPr>
        <w:t>chunki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yigit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kishini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og’zidan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chiqgan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gapi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bu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va’daga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tengdir</w:t>
      </w:r>
      <w:proofErr w:type="spellEnd"/>
      <w:r w:rsidRPr="004729A5">
        <w:rPr>
          <w:rFonts w:cstheme="minorHAnsi"/>
          <w:i/>
          <w:iCs/>
        </w:rPr>
        <w:t>)</w:t>
      </w:r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  <w:b/>
          <w:bCs/>
          <w:u w:val="single"/>
        </w:rPr>
        <w:t>Omonatga</w:t>
      </w:r>
      <w:proofErr w:type="spellEnd"/>
      <w:r w:rsidRPr="004729A5">
        <w:rPr>
          <w:rFonts w:cstheme="minorHAnsi"/>
          <w:b/>
          <w:bCs/>
          <w:u w:val="single"/>
        </w:rPr>
        <w:t xml:space="preserve"> </w:t>
      </w:r>
      <w:proofErr w:type="spellStart"/>
      <w:r w:rsidRPr="004729A5">
        <w:rPr>
          <w:rFonts w:cstheme="minorHAnsi"/>
          <w:b/>
          <w:bCs/>
          <w:u w:val="single"/>
        </w:rPr>
        <w:t>xiyonat</w:t>
      </w:r>
      <w:proofErr w:type="spellEnd"/>
      <w:r w:rsidRPr="004729A5">
        <w:rPr>
          <w:rFonts w:cstheme="minorHAnsi"/>
          <w:b/>
          <w:bCs/>
          <w:u w:val="single"/>
        </w:rPr>
        <w:t xml:space="preserve"> </w:t>
      </w:r>
      <w:proofErr w:type="spellStart"/>
      <w:proofErr w:type="gramStart"/>
      <w:r w:rsidRPr="004729A5">
        <w:rPr>
          <w:rFonts w:cstheme="minorHAnsi"/>
          <w:i/>
          <w:iCs/>
          <w:u w:val="single"/>
        </w:rPr>
        <w:t>qilmaslik</w:t>
      </w:r>
      <w:proofErr w:type="spellEnd"/>
      <w:r w:rsidRPr="004729A5">
        <w:rPr>
          <w:rFonts w:cstheme="minorHAnsi"/>
          <w:i/>
          <w:iCs/>
          <w:u w:val="single"/>
        </w:rPr>
        <w:t xml:space="preserve">  </w:t>
      </w:r>
      <w:r w:rsidRPr="004729A5">
        <w:rPr>
          <w:rFonts w:cstheme="minorHAnsi"/>
          <w:i/>
          <w:iCs/>
        </w:rPr>
        <w:t>(</w:t>
      </w:r>
      <w:proofErr w:type="spellStart"/>
      <w:proofErr w:type="gramEnd"/>
      <w:r w:rsidRPr="004729A5">
        <w:rPr>
          <w:rFonts w:cstheme="minorHAnsi"/>
          <w:i/>
          <w:iCs/>
        </w:rPr>
        <w:t>odatda</w:t>
      </w:r>
      <w:proofErr w:type="spellEnd"/>
      <w:r w:rsidRPr="004729A5">
        <w:rPr>
          <w:rFonts w:cstheme="minorHAnsi"/>
          <w:i/>
          <w:iCs/>
        </w:rPr>
        <w:t xml:space="preserve"> 2 </w:t>
      </w:r>
      <w:proofErr w:type="spellStart"/>
      <w:r w:rsidRPr="004729A5">
        <w:rPr>
          <w:rFonts w:cstheme="minorHAnsi"/>
          <w:i/>
          <w:iCs/>
        </w:rPr>
        <w:t>xil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turi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bo’ladi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bittasi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mahsulotga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nisbatan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xiyonat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yana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bittasi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ma’lumotga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nisbatan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xiyonat</w:t>
      </w:r>
      <w:proofErr w:type="spellEnd"/>
      <w:r w:rsidRPr="004729A5">
        <w:rPr>
          <w:rFonts w:cstheme="minorHAnsi"/>
          <w:i/>
          <w:iCs/>
        </w:rPr>
        <w:t xml:space="preserve">. </w:t>
      </w:r>
      <w:proofErr w:type="spellStart"/>
      <w:r w:rsidRPr="004729A5">
        <w:rPr>
          <w:rFonts w:cstheme="minorHAnsi"/>
          <w:i/>
          <w:iCs/>
        </w:rPr>
        <w:t>Hodim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kompaniyani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mahsulotigs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hsm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malumotiga</w:t>
      </w:r>
      <w:proofErr w:type="spellEnd"/>
      <w:r w:rsidRPr="004729A5">
        <w:rPr>
          <w:rFonts w:cstheme="minorHAnsi"/>
          <w:i/>
          <w:iCs/>
        </w:rPr>
        <w:t xml:space="preserve"> ham </w:t>
      </w:r>
      <w:proofErr w:type="spellStart"/>
      <w:r w:rsidRPr="004729A5">
        <w:rPr>
          <w:rFonts w:cstheme="minorHAnsi"/>
          <w:i/>
          <w:iCs/>
        </w:rPr>
        <w:t>xiyonat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qilmasligi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kerak</w:t>
      </w:r>
      <w:proofErr w:type="spellEnd"/>
      <w:r w:rsidRPr="004729A5">
        <w:rPr>
          <w:rFonts w:cstheme="minorHAnsi"/>
          <w:i/>
          <w:iCs/>
        </w:rPr>
        <w:t>)</w:t>
      </w:r>
    </w:p>
    <w:p w14:paraId="724A8FD6" w14:textId="4B1665A6" w:rsidR="004729A5" w:rsidRPr="004729A5" w:rsidRDefault="004729A5" w:rsidP="004729A5">
      <w:pPr>
        <w:pStyle w:val="ListParagraph"/>
        <w:numPr>
          <w:ilvl w:val="0"/>
          <w:numId w:val="18"/>
        </w:numPr>
        <w:spacing w:after="160" w:line="360" w:lineRule="auto"/>
        <w:rPr>
          <w:rFonts w:cstheme="minorHAnsi"/>
          <w:i/>
          <w:iCs/>
        </w:rPr>
      </w:pPr>
      <w:proofErr w:type="spellStart"/>
      <w:r w:rsidRPr="004729A5">
        <w:rPr>
          <w:rFonts w:cstheme="minorHAnsi"/>
        </w:rPr>
        <w:lastRenderedPageBreak/>
        <w:t>Muntazam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ravishda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bilim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va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ko`nikmalarni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oshirib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borish</w:t>
      </w:r>
      <w:proofErr w:type="spellEnd"/>
      <w:r w:rsidRPr="004729A5">
        <w:rPr>
          <w:rFonts w:cstheme="minorHAnsi"/>
        </w:rPr>
        <w:t xml:space="preserve">, </w:t>
      </w:r>
      <w:proofErr w:type="spellStart"/>
      <w:r w:rsidRPr="004729A5">
        <w:rPr>
          <w:rFonts w:cstheme="minorHAnsi"/>
        </w:rPr>
        <w:t>kitoblar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o`qish</w:t>
      </w:r>
      <w:proofErr w:type="spellEnd"/>
      <w:r w:rsidRPr="004729A5">
        <w:rPr>
          <w:rFonts w:cstheme="minorHAnsi"/>
        </w:rPr>
        <w:t xml:space="preserve">. </w:t>
      </w:r>
      <w:r w:rsidRPr="004729A5">
        <w:rPr>
          <w:rFonts w:cstheme="minorHAnsi"/>
          <w:i/>
          <w:iCs/>
        </w:rPr>
        <w:t>(</w:t>
      </w:r>
      <w:proofErr w:type="spellStart"/>
      <w:r w:rsidRPr="004729A5">
        <w:rPr>
          <w:rFonts w:cstheme="minorHAnsi"/>
          <w:i/>
          <w:iCs/>
        </w:rPr>
        <w:t>rahbar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tomonidan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>
        <w:rPr>
          <w:rFonts w:cstheme="minorHAnsi"/>
          <w:i/>
          <w:iCs/>
        </w:rPr>
        <w:t>tavfsiya</w:t>
      </w:r>
      <w:proofErr w:type="spellEnd"/>
      <w:r>
        <w:rPr>
          <w:rFonts w:cstheme="minorHAnsi"/>
          <w:i/>
          <w:iCs/>
        </w:rPr>
        <w:t xml:space="preserve"> </w:t>
      </w:r>
      <w:proofErr w:type="spellStart"/>
      <w:proofErr w:type="gramStart"/>
      <w:r>
        <w:rPr>
          <w:rFonts w:cstheme="minorHAnsi"/>
          <w:i/>
          <w:iCs/>
        </w:rPr>
        <w:t>etiladigan</w:t>
      </w:r>
      <w:proofErr w:type="spellEnd"/>
      <w:r>
        <w:rPr>
          <w:rFonts w:cstheme="minorHAnsi"/>
          <w:i/>
          <w:iCs/>
        </w:rPr>
        <w:t xml:space="preserve"> </w:t>
      </w:r>
      <w:r w:rsidRPr="004729A5">
        <w:rPr>
          <w:rFonts w:cstheme="minorHAnsi"/>
          <w:i/>
          <w:iCs/>
        </w:rPr>
        <w:t xml:space="preserve"> online</w:t>
      </w:r>
      <w:proofErr w:type="gram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kurslarni</w:t>
      </w:r>
      <w:proofErr w:type="spellEnd"/>
      <w:r w:rsidRPr="004729A5">
        <w:rPr>
          <w:rFonts w:cstheme="minorHAnsi"/>
          <w:i/>
          <w:iCs/>
        </w:rPr>
        <w:t xml:space="preserve"> ham </w:t>
      </w:r>
      <w:proofErr w:type="spellStart"/>
      <w:r w:rsidRPr="004729A5">
        <w:rPr>
          <w:rFonts w:cstheme="minorHAnsi"/>
          <w:i/>
          <w:iCs/>
        </w:rPr>
        <w:t>ko’rish</w:t>
      </w:r>
      <w:proofErr w:type="spellEnd"/>
      <w:r>
        <w:rPr>
          <w:rFonts w:cstheme="minorHAnsi"/>
          <w:i/>
          <w:iCs/>
        </w:rPr>
        <w:t xml:space="preserve"> talab </w:t>
      </w:r>
      <w:proofErr w:type="spellStart"/>
      <w:proofErr w:type="gramStart"/>
      <w:r>
        <w:rPr>
          <w:rFonts w:cstheme="minorHAnsi"/>
          <w:i/>
          <w:iCs/>
        </w:rPr>
        <w:t>qilinadi</w:t>
      </w:r>
      <w:proofErr w:type="spellEnd"/>
      <w:r>
        <w:rPr>
          <w:rFonts w:cstheme="minorHAnsi"/>
          <w:i/>
          <w:iCs/>
        </w:rPr>
        <w:t xml:space="preserve"> </w:t>
      </w:r>
      <w:r w:rsidRPr="004729A5">
        <w:rPr>
          <w:rFonts w:cstheme="minorHAnsi"/>
          <w:i/>
          <w:iCs/>
        </w:rPr>
        <w:t>)</w:t>
      </w:r>
      <w:proofErr w:type="gramEnd"/>
    </w:p>
    <w:p w14:paraId="317CFD61" w14:textId="05A32AF6" w:rsidR="004729A5" w:rsidRPr="004729A5" w:rsidRDefault="004729A5" w:rsidP="004729A5">
      <w:pPr>
        <w:pStyle w:val="ListParagraph"/>
        <w:numPr>
          <w:ilvl w:val="0"/>
          <w:numId w:val="18"/>
        </w:numPr>
        <w:spacing w:after="160" w:line="360" w:lineRule="auto"/>
        <w:rPr>
          <w:rFonts w:cstheme="minorHAnsi"/>
          <w:i/>
          <w:iCs/>
        </w:rPr>
      </w:pPr>
      <w:proofErr w:type="spellStart"/>
      <w:r w:rsidRPr="004729A5">
        <w:rPr>
          <w:rFonts w:cstheme="minorHAnsi"/>
        </w:rPr>
        <w:t>Takliflar</w:t>
      </w:r>
      <w:proofErr w:type="spellEnd"/>
      <w:r w:rsidRPr="004729A5">
        <w:rPr>
          <w:rFonts w:cstheme="minorHAnsi"/>
        </w:rPr>
        <w:t xml:space="preserve">, </w:t>
      </w:r>
      <w:proofErr w:type="spellStart"/>
      <w:r w:rsidRPr="004729A5">
        <w:rPr>
          <w:rFonts w:cstheme="minorHAnsi"/>
        </w:rPr>
        <w:t>g`oyalar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bo`lsa</w:t>
      </w:r>
      <w:proofErr w:type="spellEnd"/>
      <w:r w:rsidRPr="004729A5">
        <w:rPr>
          <w:rFonts w:cstheme="minorHAnsi"/>
        </w:rPr>
        <w:t xml:space="preserve">, </w:t>
      </w:r>
      <w:proofErr w:type="spellStart"/>
      <w:r w:rsidRPr="004729A5">
        <w:rPr>
          <w:rFonts w:cstheme="minorHAnsi"/>
        </w:rPr>
        <w:t>jamoadoshlari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bilan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bo`</w:t>
      </w:r>
      <w:proofErr w:type="gramStart"/>
      <w:r w:rsidRPr="004729A5">
        <w:rPr>
          <w:rFonts w:cstheme="minorHAnsi"/>
        </w:rPr>
        <w:t>lishish</w:t>
      </w:r>
      <w:proofErr w:type="spellEnd"/>
      <w:r w:rsidRPr="004729A5">
        <w:rPr>
          <w:rFonts w:cstheme="minorHAnsi"/>
          <w:i/>
          <w:iCs/>
        </w:rPr>
        <w:t>.(</w:t>
      </w:r>
      <w:proofErr w:type="gram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ideani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yozib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qo’yishi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kerak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>
        <w:rPr>
          <w:rFonts w:cstheme="minorHAnsi"/>
          <w:i/>
          <w:iCs/>
        </w:rPr>
        <w:t>x</w:t>
      </w:r>
      <w:r w:rsidRPr="004729A5">
        <w:rPr>
          <w:rFonts w:cstheme="minorHAnsi"/>
          <w:i/>
          <w:iCs/>
        </w:rPr>
        <w:t>odimlari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bilan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mavzuni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muhokama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qilishdan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oldin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o’zi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shu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mavzu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yuzasidan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ilmiy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tadqiqotlar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olib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borishi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kamida</w:t>
      </w:r>
      <w:proofErr w:type="spellEnd"/>
      <w:r w:rsidRPr="004729A5">
        <w:rPr>
          <w:rFonts w:cstheme="minorHAnsi"/>
          <w:i/>
          <w:iCs/>
        </w:rPr>
        <w:t xml:space="preserve"> 1ta 2ta </w:t>
      </w:r>
      <w:proofErr w:type="spellStart"/>
      <w:r>
        <w:rPr>
          <w:rFonts w:cstheme="minorHAnsi"/>
          <w:i/>
          <w:iCs/>
        </w:rPr>
        <w:t>misol</w:t>
      </w:r>
      <w:proofErr w:type="spellEnd"/>
      <w:r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tayyorlab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qo’yishi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proofErr w:type="gramStart"/>
      <w:r w:rsidRPr="004729A5">
        <w:rPr>
          <w:rFonts w:cstheme="minorHAnsi"/>
          <w:i/>
          <w:iCs/>
        </w:rPr>
        <w:t>kerak</w:t>
      </w:r>
      <w:proofErr w:type="spellEnd"/>
      <w:r w:rsidRPr="004729A5">
        <w:rPr>
          <w:rFonts w:cstheme="minorHAnsi"/>
          <w:i/>
          <w:iCs/>
        </w:rPr>
        <w:t xml:space="preserve"> )</w:t>
      </w:r>
      <w:proofErr w:type="gramEnd"/>
    </w:p>
    <w:p w14:paraId="231136CD" w14:textId="363D1FF5" w:rsidR="004729A5" w:rsidRPr="004729A5" w:rsidRDefault="004729A5" w:rsidP="004729A5">
      <w:pPr>
        <w:pStyle w:val="ListParagraph"/>
        <w:numPr>
          <w:ilvl w:val="0"/>
          <w:numId w:val="18"/>
        </w:numPr>
        <w:spacing w:after="160" w:line="360" w:lineRule="auto"/>
        <w:rPr>
          <w:rFonts w:cstheme="minorHAnsi"/>
        </w:rPr>
      </w:pPr>
      <w:r w:rsidRPr="004729A5">
        <w:rPr>
          <w:rFonts w:cstheme="minorHAnsi"/>
        </w:rPr>
        <w:t xml:space="preserve">Ish </w:t>
      </w:r>
      <w:proofErr w:type="spellStart"/>
      <w:r w:rsidRPr="004729A5">
        <w:rPr>
          <w:rFonts w:cstheme="minorHAnsi"/>
        </w:rPr>
        <w:t>vaqtida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ogohlantirishsiz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ish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joyidan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tashqariga</w:t>
      </w:r>
      <w:proofErr w:type="spellEnd"/>
      <w:r w:rsidRPr="004729A5">
        <w:rPr>
          <w:rFonts w:cstheme="minorHAnsi"/>
        </w:rPr>
        <w:t xml:space="preserve">, </w:t>
      </w:r>
      <w:proofErr w:type="spellStart"/>
      <w:r w:rsidRPr="004729A5">
        <w:rPr>
          <w:rFonts w:cstheme="minorHAnsi"/>
        </w:rPr>
        <w:t>uzoqqa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chiqib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ketish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ta’qiqlanadi</w:t>
      </w:r>
      <w:proofErr w:type="spellEnd"/>
      <w:r w:rsidRPr="004729A5">
        <w:rPr>
          <w:rFonts w:cstheme="minorHAnsi"/>
        </w:rPr>
        <w:t xml:space="preserve"> </w:t>
      </w:r>
      <w:r w:rsidRPr="004729A5">
        <w:rPr>
          <w:rFonts w:cstheme="minorHAnsi"/>
          <w:i/>
          <w:iCs/>
        </w:rPr>
        <w:t>(</w:t>
      </w:r>
      <w:proofErr w:type="spellStart"/>
      <w:r w:rsidRPr="004729A5">
        <w:rPr>
          <w:rFonts w:cstheme="minorHAnsi"/>
          <w:i/>
          <w:iCs/>
        </w:rPr>
        <w:t>ogohlantirish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ruxsat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bilan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chiqgan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holda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mobil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telefoni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doimo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ishlab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turganini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</w:t>
      </w:r>
      <w:proofErr w:type="spellEnd"/>
      <w:r w:rsidRPr="004729A5">
        <w:rPr>
          <w:rFonts w:cstheme="minorHAnsi"/>
          <w:i/>
          <w:iCs/>
        </w:rPr>
        <w:t xml:space="preserve"> online </w:t>
      </w:r>
      <w:proofErr w:type="spellStart"/>
      <w:r w:rsidRPr="004729A5">
        <w:rPr>
          <w:rFonts w:cstheme="minorHAnsi"/>
          <w:i/>
          <w:iCs/>
        </w:rPr>
        <w:t>holatda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bo’lishi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ta’minlashi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muaommo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yoki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topshiriqlarni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telefon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orqali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hal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qilib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proofErr w:type="gramStart"/>
      <w:r w:rsidRPr="004729A5">
        <w:rPr>
          <w:rFonts w:cstheme="minorHAnsi"/>
          <w:i/>
          <w:iCs/>
        </w:rPr>
        <w:t>turi</w:t>
      </w:r>
      <w:r>
        <w:rPr>
          <w:rFonts w:cstheme="minorHAnsi"/>
          <w:i/>
          <w:iCs/>
        </w:rPr>
        <w:t>shi</w:t>
      </w:r>
      <w:proofErr w:type="spellEnd"/>
      <w:r>
        <w:rPr>
          <w:rFonts w:cstheme="minorHAnsi"/>
          <w:i/>
          <w:iCs/>
        </w:rPr>
        <w:t xml:space="preserve"> </w:t>
      </w:r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kerak</w:t>
      </w:r>
      <w:proofErr w:type="spellEnd"/>
      <w:proofErr w:type="gram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yokida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eng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muqobil</w:t>
      </w:r>
      <w:proofErr w:type="spellEnd"/>
      <w:r w:rsidRPr="004729A5">
        <w:rPr>
          <w:rFonts w:cstheme="minorHAnsi"/>
          <w:i/>
          <w:iCs/>
        </w:rPr>
        <w:t xml:space="preserve"> variant </w:t>
      </w:r>
      <w:proofErr w:type="spellStart"/>
      <w:r w:rsidRPr="004729A5">
        <w:rPr>
          <w:rFonts w:cstheme="minorHAnsi"/>
          <w:i/>
          <w:iCs/>
        </w:rPr>
        <w:t>o’rniga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qaror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qabul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qila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oladigan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odam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qo’yib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ketishi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kerak</w:t>
      </w:r>
      <w:proofErr w:type="spellEnd"/>
      <w:r w:rsidRPr="004729A5">
        <w:rPr>
          <w:rFonts w:cstheme="minorHAnsi"/>
        </w:rPr>
        <w:t xml:space="preserve"> (</w:t>
      </w:r>
      <w:proofErr w:type="spellStart"/>
      <w:r w:rsidRPr="004729A5">
        <w:rPr>
          <w:rFonts w:cstheme="minorHAnsi"/>
        </w:rPr>
        <w:t>faqat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juma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kunlari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haftalik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hisobot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vaqti</w:t>
      </w:r>
      <w:proofErr w:type="spellEnd"/>
      <w:r w:rsidRPr="004729A5">
        <w:rPr>
          <w:rFonts w:cstheme="minorHAnsi"/>
        </w:rPr>
        <w:t xml:space="preserve"> - 12:30 dan 13:</w:t>
      </w:r>
      <w:r>
        <w:rPr>
          <w:rFonts w:cstheme="minorHAnsi"/>
        </w:rPr>
        <w:t>4</w:t>
      </w:r>
      <w:r w:rsidRPr="004729A5">
        <w:rPr>
          <w:rFonts w:cstheme="minorHAnsi"/>
        </w:rPr>
        <w:t xml:space="preserve">0 </w:t>
      </w:r>
      <w:proofErr w:type="spellStart"/>
      <w:r w:rsidRPr="004729A5">
        <w:rPr>
          <w:rFonts w:cstheme="minorHAnsi"/>
        </w:rPr>
        <w:t>gacha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bo`lgan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vaqt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bundan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mustasno</w:t>
      </w:r>
      <w:proofErr w:type="spellEnd"/>
      <w:r w:rsidRPr="004729A5">
        <w:rPr>
          <w:rFonts w:cstheme="minorHAnsi"/>
        </w:rPr>
        <w:t>).</w:t>
      </w:r>
    </w:p>
    <w:p w14:paraId="667011AA" w14:textId="77777777" w:rsidR="004729A5" w:rsidRPr="004729A5" w:rsidRDefault="004729A5" w:rsidP="004729A5">
      <w:pPr>
        <w:pStyle w:val="ListParagraph"/>
        <w:numPr>
          <w:ilvl w:val="0"/>
          <w:numId w:val="18"/>
        </w:numPr>
        <w:spacing w:after="160" w:line="360" w:lineRule="auto"/>
        <w:rPr>
          <w:rFonts w:cstheme="minorHAnsi"/>
        </w:rPr>
      </w:pPr>
      <w:proofErr w:type="spellStart"/>
      <w:r w:rsidRPr="004729A5">
        <w:rPr>
          <w:rFonts w:cstheme="minorHAnsi"/>
        </w:rPr>
        <w:t>Berilgan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punktlar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bo’yicha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surunkali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xatolar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isbotlansa</w:t>
      </w:r>
      <w:proofErr w:type="spellEnd"/>
      <w:r w:rsidRPr="004729A5">
        <w:rPr>
          <w:rFonts w:cstheme="minorHAnsi"/>
        </w:rPr>
        <w:t xml:space="preserve">, </w:t>
      </w:r>
      <w:proofErr w:type="spellStart"/>
      <w:r w:rsidRPr="004729A5">
        <w:rPr>
          <w:rFonts w:cstheme="minorHAnsi"/>
        </w:rPr>
        <w:t>ushbu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qoidalarning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keltirilgan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bandlariga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ko`ra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xodim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o`z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rahbarining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tashabbusi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bilan</w:t>
      </w:r>
      <w:proofErr w:type="spellEnd"/>
      <w:r w:rsidRPr="004729A5">
        <w:rPr>
          <w:rFonts w:cstheme="minorHAnsi"/>
        </w:rPr>
        <w:t xml:space="preserve"> 1 </w:t>
      </w:r>
      <w:proofErr w:type="spellStart"/>
      <w:r w:rsidRPr="004729A5">
        <w:rPr>
          <w:rFonts w:cstheme="minorHAnsi"/>
        </w:rPr>
        <w:t>haftalik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sinov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muddatini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o`tashga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majbur</w:t>
      </w:r>
      <w:proofErr w:type="spellEnd"/>
      <w:r w:rsidRPr="004729A5">
        <w:rPr>
          <w:rFonts w:cstheme="minorHAnsi"/>
        </w:rPr>
        <w:t>.</w:t>
      </w:r>
    </w:p>
    <w:p w14:paraId="746293A0" w14:textId="77777777" w:rsidR="004729A5" w:rsidRPr="004729A5" w:rsidRDefault="004729A5" w:rsidP="004729A5">
      <w:pPr>
        <w:pStyle w:val="ListParagraph"/>
        <w:numPr>
          <w:ilvl w:val="0"/>
          <w:numId w:val="18"/>
        </w:numPr>
        <w:tabs>
          <w:tab w:val="left" w:pos="1418"/>
        </w:tabs>
        <w:spacing w:after="160" w:line="360" w:lineRule="auto"/>
        <w:rPr>
          <w:rFonts w:cstheme="minorHAnsi"/>
        </w:rPr>
      </w:pPr>
      <w:r w:rsidRPr="004729A5">
        <w:rPr>
          <w:rFonts w:cstheme="minorHAnsi"/>
        </w:rPr>
        <w:t xml:space="preserve">Barcha </w:t>
      </w:r>
      <w:proofErr w:type="spellStart"/>
      <w:r w:rsidRPr="004729A5">
        <w:rPr>
          <w:rFonts w:cstheme="minorHAnsi"/>
        </w:rPr>
        <w:t>belgilangan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qoidalar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bajarilmagan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holatda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xodim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o`z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rahbari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qo’llagan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jazoga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rozi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bo’lishi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va</w:t>
      </w:r>
      <w:proofErr w:type="spellEnd"/>
      <w:r w:rsidRPr="004729A5">
        <w:rPr>
          <w:rFonts w:cstheme="minorHAnsi"/>
        </w:rPr>
        <w:t xml:space="preserve"> ado </w:t>
      </w:r>
      <w:proofErr w:type="spellStart"/>
      <w:r w:rsidRPr="004729A5">
        <w:rPr>
          <w:rFonts w:cstheme="minorHAnsi"/>
        </w:rPr>
        <w:t>etishi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kerak</w:t>
      </w:r>
      <w:proofErr w:type="spellEnd"/>
    </w:p>
    <w:p w14:paraId="04C65E69" w14:textId="77777777" w:rsidR="004729A5" w:rsidRPr="004729A5" w:rsidRDefault="004729A5" w:rsidP="004729A5">
      <w:pPr>
        <w:pStyle w:val="ListParagraph"/>
        <w:spacing w:line="360" w:lineRule="auto"/>
        <w:jc w:val="right"/>
        <w:rPr>
          <w:rFonts w:cstheme="minorHAnsi"/>
        </w:rPr>
      </w:pPr>
      <w:proofErr w:type="spellStart"/>
      <w:r w:rsidRPr="004729A5">
        <w:rPr>
          <w:rFonts w:cstheme="minorHAnsi"/>
        </w:rPr>
        <w:t>imzo</w:t>
      </w:r>
      <w:proofErr w:type="spellEnd"/>
      <w:r w:rsidRPr="004729A5">
        <w:rPr>
          <w:rFonts w:cstheme="minorHAnsi"/>
        </w:rPr>
        <w:t>_______________</w:t>
      </w:r>
    </w:p>
    <w:p w14:paraId="188B1584" w14:textId="2C06A7D4" w:rsidR="004829BE" w:rsidRPr="00BE2DC4" w:rsidRDefault="004729A5" w:rsidP="00BE2DC4">
      <w:pPr>
        <w:pStyle w:val="Title"/>
        <w:jc w:val="center"/>
        <w:rPr>
          <w:sz w:val="36"/>
          <w:szCs w:val="36"/>
        </w:rPr>
      </w:pPr>
      <w:proofErr w:type="spellStart"/>
      <w:r w:rsidRPr="00BE2DC4">
        <w:rPr>
          <w:sz w:val="36"/>
          <w:szCs w:val="36"/>
        </w:rPr>
        <w:t>Asosiy</w:t>
      </w:r>
      <w:proofErr w:type="spellEnd"/>
      <w:r w:rsidRPr="00BE2DC4">
        <w:rPr>
          <w:sz w:val="36"/>
          <w:szCs w:val="36"/>
        </w:rPr>
        <w:t xml:space="preserve"> </w:t>
      </w:r>
      <w:proofErr w:type="spellStart"/>
      <w:r w:rsidRPr="00BE2DC4">
        <w:rPr>
          <w:sz w:val="36"/>
          <w:szCs w:val="36"/>
        </w:rPr>
        <w:t>qoidalar</w:t>
      </w:r>
      <w:proofErr w:type="spellEnd"/>
    </w:p>
    <w:p w14:paraId="6767938D" w14:textId="77777777" w:rsidR="004829BE" w:rsidRDefault="00854756">
      <w:pPr>
        <w:pStyle w:val="Heading2"/>
      </w:pPr>
      <w:r>
        <w:t>1. Umumiy qoidalar</w:t>
      </w:r>
    </w:p>
    <w:p w14:paraId="5781C630" w14:textId="77777777" w:rsidR="003D3418" w:rsidRDefault="00854756">
      <w:proofErr w:type="gramStart"/>
      <w:r>
        <w:t>Do‘</w:t>
      </w:r>
      <w:proofErr w:type="gramEnd"/>
      <w:r>
        <w:t xml:space="preserve">konimiz aniq belgilangan qoidalarga asoslanadi. Bu </w:t>
      </w:r>
      <w:proofErr w:type="spellStart"/>
      <w:r>
        <w:t>qoidalarga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xodim</w:t>
      </w:r>
      <w:proofErr w:type="spellEnd"/>
      <w:r>
        <w:t xml:space="preserve">, </w:t>
      </w:r>
      <w:proofErr w:type="spellStart"/>
      <w:r>
        <w:t>lavozimidan</w:t>
      </w:r>
      <w:proofErr w:type="spellEnd"/>
      <w:r>
        <w:t xml:space="preserve"> </w:t>
      </w:r>
      <w:proofErr w:type="spellStart"/>
      <w:r>
        <w:t>qat’i</w:t>
      </w:r>
      <w:r w:rsidR="003D3418">
        <w:t>y</w:t>
      </w:r>
      <w:proofErr w:type="spellEnd"/>
      <w:r w:rsidR="003D3418">
        <w:t xml:space="preserve"> </w:t>
      </w:r>
      <w:proofErr w:type="spellStart"/>
      <w:r>
        <w:t>nazar</w:t>
      </w:r>
      <w:proofErr w:type="spellEnd"/>
      <w:r>
        <w:t xml:space="preserve">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qilishi</w:t>
      </w:r>
      <w:proofErr w:type="spellEnd"/>
      <w:r>
        <w:t xml:space="preserve"> </w:t>
      </w:r>
      <w:proofErr w:type="spellStart"/>
      <w:r>
        <w:t>shart</w:t>
      </w:r>
      <w:proofErr w:type="spellEnd"/>
      <w:r>
        <w:t>.</w:t>
      </w:r>
    </w:p>
    <w:p w14:paraId="0B94861B" w14:textId="1C1ACD9E" w:rsidR="004829BE" w:rsidRDefault="00854756">
      <w:proofErr w:type="spellStart"/>
      <w:r w:rsidRPr="003D3418">
        <w:rPr>
          <w:b/>
          <w:bCs/>
        </w:rPr>
        <w:t>Oliy</w:t>
      </w:r>
      <w:proofErr w:type="spellEnd"/>
      <w:r w:rsidRPr="003D3418">
        <w:rPr>
          <w:b/>
          <w:bCs/>
        </w:rPr>
        <w:t xml:space="preserve"> </w:t>
      </w:r>
      <w:proofErr w:type="spellStart"/>
      <w:r w:rsidRPr="003D3418">
        <w:rPr>
          <w:b/>
          <w:bCs/>
        </w:rPr>
        <w:t>maqsadimiz</w:t>
      </w:r>
      <w:proofErr w:type="spellEnd"/>
      <w:r w:rsidRPr="003D3418">
        <w:rPr>
          <w:b/>
          <w:bCs/>
        </w:rPr>
        <w:t xml:space="preserve">: </w:t>
      </w:r>
      <w:proofErr w:type="spellStart"/>
      <w:r w:rsidRPr="003D3418">
        <w:rPr>
          <w:b/>
          <w:bCs/>
        </w:rPr>
        <w:t>Xalqqa</w:t>
      </w:r>
      <w:proofErr w:type="spellEnd"/>
      <w:r w:rsidRPr="003D3418">
        <w:rPr>
          <w:b/>
          <w:bCs/>
        </w:rPr>
        <w:t xml:space="preserve"> </w:t>
      </w:r>
      <w:proofErr w:type="spellStart"/>
      <w:r w:rsidRPr="003D3418">
        <w:rPr>
          <w:b/>
          <w:bCs/>
        </w:rPr>
        <w:t>xizmat</w:t>
      </w:r>
      <w:proofErr w:type="spellEnd"/>
      <w:r w:rsidRPr="003D3418">
        <w:rPr>
          <w:b/>
          <w:bCs/>
        </w:rPr>
        <w:t xml:space="preserve"> — Haqqa xizmat.</w:t>
      </w:r>
      <w:r>
        <w:br/>
        <w:t xml:space="preserve">Kim xalq xizmatini qiladi, ularning </w:t>
      </w:r>
      <w:proofErr w:type="gramStart"/>
      <w:r>
        <w:t>og‘</w:t>
      </w:r>
      <w:proofErr w:type="gramEnd"/>
      <w:r>
        <w:t xml:space="preserve">irini yengil qiladi, yordam beradi – u Haq </w:t>
      </w:r>
      <w:proofErr w:type="spellStart"/>
      <w:r>
        <w:t>roziligiga</w:t>
      </w:r>
      <w:proofErr w:type="spellEnd"/>
      <w:r>
        <w:t xml:space="preserve"> </w:t>
      </w:r>
      <w:proofErr w:type="spellStart"/>
      <w:r>
        <w:t>erishadi</w:t>
      </w:r>
      <w:proofErr w:type="spellEnd"/>
      <w:r>
        <w:t>.</w:t>
      </w:r>
    </w:p>
    <w:p w14:paraId="2B5B7037" w14:textId="77777777" w:rsidR="003D3418" w:rsidRDefault="003D3418"/>
    <w:p w14:paraId="5BE97347" w14:textId="77777777" w:rsidR="004829BE" w:rsidRDefault="00854756">
      <w:pPr>
        <w:pStyle w:val="Heading3"/>
      </w:pPr>
      <w:r>
        <w:t>1.1. Uch asosiy ustunimiz</w:t>
      </w:r>
    </w:p>
    <w:p w14:paraId="25F850D9" w14:textId="77777777" w:rsidR="004829BE" w:rsidRDefault="00854756">
      <w:r>
        <w:t xml:space="preserve">1. </w:t>
      </w:r>
      <w:proofErr w:type="gramStart"/>
      <w:r>
        <w:t>Yolg‘</w:t>
      </w:r>
      <w:proofErr w:type="gramEnd"/>
      <w:r>
        <w:t>on gapirmaslik</w:t>
      </w:r>
    </w:p>
    <w:p w14:paraId="42425772" w14:textId="77777777" w:rsidR="004829BE" w:rsidRDefault="00854756">
      <w:r>
        <w:t>2. Omonatga xiyonat qilmaslik</w:t>
      </w:r>
    </w:p>
    <w:p w14:paraId="06217640" w14:textId="77777777" w:rsidR="004829BE" w:rsidRDefault="00854756">
      <w:r>
        <w:t>3. Va’dasini buzmaslik</w:t>
      </w:r>
    </w:p>
    <w:p w14:paraId="37D310BB" w14:textId="4C9B4EF6" w:rsidR="004829BE" w:rsidRDefault="00854756">
      <w:proofErr w:type="spellStart"/>
      <w:r>
        <w:t>Ushbu</w:t>
      </w:r>
      <w:proofErr w:type="spellEnd"/>
      <w:r>
        <w:t xml:space="preserve"> </w:t>
      </w:r>
      <w:proofErr w:type="spellStart"/>
      <w:r>
        <w:t>uch</w:t>
      </w:r>
      <w:proofErr w:type="spellEnd"/>
      <w:r>
        <w:t xml:space="preserve"> </w:t>
      </w:r>
      <w:proofErr w:type="spellStart"/>
      <w:r>
        <w:t>ustun</w:t>
      </w:r>
      <w:proofErr w:type="spellEnd"/>
      <w:r>
        <w:t xml:space="preserve"> </w:t>
      </w:r>
      <w:proofErr w:type="spellStart"/>
      <w:r>
        <w:t>buzilsa</w:t>
      </w:r>
      <w:proofErr w:type="spellEnd"/>
      <w:r>
        <w:t xml:space="preserve">,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qoidalarning</w:t>
      </w:r>
      <w:proofErr w:type="spellEnd"/>
      <w:r>
        <w:t xml:space="preserve"> </w:t>
      </w:r>
      <w:proofErr w:type="spellStart"/>
      <w:r>
        <w:t>poydevori</w:t>
      </w:r>
      <w:proofErr w:type="spellEnd"/>
      <w:r>
        <w:t xml:space="preserve"> </w:t>
      </w:r>
      <w:proofErr w:type="spellStart"/>
      <w:r>
        <w:t>buzilgan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>.</w:t>
      </w:r>
    </w:p>
    <w:p w14:paraId="3735B53E" w14:textId="77777777" w:rsidR="004829BE" w:rsidRDefault="00854756">
      <w:pPr>
        <w:pStyle w:val="Heading2"/>
      </w:pPr>
      <w:r>
        <w:lastRenderedPageBreak/>
        <w:t>2. Missiyamiz</w:t>
      </w:r>
    </w:p>
    <w:p w14:paraId="2276E72A" w14:textId="6A461F3D" w:rsidR="004829BE" w:rsidRDefault="00854756">
      <w:proofErr w:type="spellStart"/>
      <w:r>
        <w:t>Avratlarni</w:t>
      </w:r>
      <w:proofErr w:type="spellEnd"/>
      <w:r>
        <w:t xml:space="preserve"> </w:t>
      </w:r>
      <w:proofErr w:type="spellStart"/>
      <w:r>
        <w:t>yopish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ziynatlantirish</w:t>
      </w:r>
      <w:proofErr w:type="spellEnd"/>
      <w:r>
        <w:t>.</w:t>
      </w:r>
      <w:r>
        <w:br/>
      </w:r>
      <w:proofErr w:type="spellStart"/>
      <w:r>
        <w:t>Erkak</w:t>
      </w:r>
      <w:proofErr w:type="spellEnd"/>
      <w:r>
        <w:t xml:space="preserve"> </w:t>
      </w:r>
      <w:proofErr w:type="spellStart"/>
      <w:r>
        <w:t>kishi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harom</w:t>
      </w:r>
      <w:proofErr w:type="spellEnd"/>
      <w:r>
        <w:t xml:space="preserve"> qilingan avrat joylarini yopish.</w:t>
      </w:r>
      <w:r>
        <w:br/>
      </w:r>
      <w:proofErr w:type="spellStart"/>
      <w:r>
        <w:t>Yopilgan</w:t>
      </w:r>
      <w:proofErr w:type="spellEnd"/>
      <w:r>
        <w:t xml:space="preserve"> </w:t>
      </w:r>
      <w:proofErr w:type="spellStart"/>
      <w:r>
        <w:t>avrat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ziynatlantirish, chiroyli </w:t>
      </w:r>
      <w:proofErr w:type="gramStart"/>
      <w:r>
        <w:t>ko‘</w:t>
      </w:r>
      <w:proofErr w:type="gramEnd"/>
      <w:r>
        <w:t>rinishga keltirish.</w:t>
      </w:r>
    </w:p>
    <w:p w14:paraId="50949E31" w14:textId="70858C2C" w:rsidR="00681D15" w:rsidRPr="00681D15" w:rsidRDefault="00854756" w:rsidP="00681D15">
      <w:pPr>
        <w:pStyle w:val="Heading2"/>
      </w:pPr>
      <w:r>
        <w:t xml:space="preserve">3. </w:t>
      </w:r>
      <w:proofErr w:type="spellStart"/>
      <w:proofErr w:type="gramStart"/>
      <w:r>
        <w:t>Bo‘</w:t>
      </w:r>
      <w:proofErr w:type="gramEnd"/>
      <w:r>
        <w:t>lim</w:t>
      </w:r>
      <w:proofErr w:type="spellEnd"/>
      <w:r>
        <w:t xml:space="preserve"> </w:t>
      </w:r>
      <w:proofErr w:type="spellStart"/>
      <w:r>
        <w:t>qoidalari</w:t>
      </w:r>
      <w:proofErr w:type="spellEnd"/>
      <w:r w:rsidR="00681D15">
        <w:t xml:space="preserve">     </w:t>
      </w:r>
    </w:p>
    <w:p w14:paraId="412A4717" w14:textId="747F8047" w:rsidR="004729A5" w:rsidRDefault="004729A5" w:rsidP="004729A5">
      <w:r>
        <w:t>-</w:t>
      </w:r>
      <w:r w:rsidR="00681D15">
        <w:t xml:space="preserve"> </w:t>
      </w:r>
      <w:proofErr w:type="spellStart"/>
      <w:r w:rsidR="00681D15">
        <w:t>V</w:t>
      </w:r>
      <w:r>
        <w:t>azifalar</w:t>
      </w:r>
      <w:r>
        <w:t>ni</w:t>
      </w:r>
      <w:proofErr w:type="spellEnd"/>
      <w:r>
        <w:t xml:space="preserve"> </w:t>
      </w:r>
      <w:proofErr w:type="spellStart"/>
      <w:r>
        <w:t>boshlashdan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,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topshiriqlarni</w:t>
      </w:r>
      <w:proofErr w:type="spellEnd"/>
      <w:r w:rsidR="00681D15">
        <w:t xml:space="preserve"> </w:t>
      </w:r>
      <w:proofErr w:type="spellStart"/>
      <w:r w:rsidR="00681D15">
        <w:t>yoki</w:t>
      </w:r>
      <w:proofErr w:type="spellEnd"/>
      <w:r w:rsidR="00681D15">
        <w:t xml:space="preserve"> </w:t>
      </w:r>
      <w:proofErr w:type="spellStart"/>
      <w:r w:rsidR="00681D15">
        <w:t>umumiy</w:t>
      </w:r>
      <w:proofErr w:type="spellEnd"/>
      <w:r w:rsidR="00681D15">
        <w:t xml:space="preserve"> </w:t>
      </w:r>
      <w:proofErr w:type="spellStart"/>
      <w:r w:rsidR="00681D15">
        <w:t>vazifalarni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lim</w:t>
      </w:r>
      <w:proofErr w:type="spellEnd"/>
      <w:r>
        <w:t xml:space="preserve"> </w:t>
      </w:r>
      <w:proofErr w:type="spellStart"/>
      <w:proofErr w:type="gramStart"/>
      <w:r>
        <w:t>boshlig‘</w:t>
      </w:r>
      <w:proofErr w:type="gramEnd"/>
      <w:r>
        <w:t>idan</w:t>
      </w:r>
      <w:proofErr w:type="spellEnd"/>
      <w:r>
        <w:t xml:space="preserve"> </w:t>
      </w:r>
      <w:proofErr w:type="spellStart"/>
      <w:proofErr w:type="gramStart"/>
      <w:r>
        <w:t>so‘</w:t>
      </w:r>
      <w:proofErr w:type="gramEnd"/>
      <w:r>
        <w:t>ra</w:t>
      </w:r>
      <w:r w:rsidR="00681D15">
        <w:t>b</w:t>
      </w:r>
      <w:proofErr w:type="spellEnd"/>
      <w:r w:rsidR="00681D15">
        <w:t xml:space="preserve"> </w:t>
      </w:r>
      <w:proofErr w:type="spellStart"/>
      <w:r w:rsidR="00681D15">
        <w:t>prioritetga</w:t>
      </w:r>
      <w:proofErr w:type="spellEnd"/>
      <w:r w:rsidR="00681D15">
        <w:t xml:space="preserve"> </w:t>
      </w:r>
      <w:proofErr w:type="gramStart"/>
      <w:r w:rsidR="00681D15">
        <w:t xml:space="preserve">( </w:t>
      </w:r>
      <w:proofErr w:type="spellStart"/>
      <w:r w:rsidR="00681D15">
        <w:t>muhimlilik</w:t>
      </w:r>
      <w:proofErr w:type="spellEnd"/>
      <w:proofErr w:type="gramEnd"/>
      <w:r w:rsidR="00681D15">
        <w:t xml:space="preserve"> </w:t>
      </w:r>
      <w:proofErr w:type="spellStart"/>
      <w:proofErr w:type="gramStart"/>
      <w:r w:rsidR="00681D15">
        <w:t>darajasiga</w:t>
      </w:r>
      <w:proofErr w:type="spellEnd"/>
      <w:r w:rsidR="00681D15">
        <w:t xml:space="preserve"> )</w:t>
      </w:r>
      <w:proofErr w:type="gramEnd"/>
      <w:r w:rsidR="00681D15">
        <w:t xml:space="preserve"> </w:t>
      </w:r>
      <w:proofErr w:type="spellStart"/>
      <w:r w:rsidR="00681D15">
        <w:t>qarab</w:t>
      </w:r>
      <w:proofErr w:type="spellEnd"/>
      <w:r w:rsidR="00681D15">
        <w:t xml:space="preserve"> </w:t>
      </w:r>
      <w:proofErr w:type="spellStart"/>
      <w:r w:rsidR="00681D15">
        <w:t>ajratib</w:t>
      </w:r>
      <w:proofErr w:type="spellEnd"/>
      <w:r w:rsidR="00681D15">
        <w:t xml:space="preserve"> </w:t>
      </w:r>
      <w:proofErr w:type="spellStart"/>
      <w:r w:rsidR="00681D15">
        <w:t>olish</w:t>
      </w:r>
      <w:proofErr w:type="spellEnd"/>
      <w:r w:rsidR="00681D15">
        <w:t xml:space="preserve"> </w:t>
      </w:r>
      <w:proofErr w:type="spellStart"/>
      <w:r w:rsidR="00681D15">
        <w:t>muhim</w:t>
      </w:r>
      <w:proofErr w:type="spellEnd"/>
      <w:r w:rsidR="00681D15">
        <w:t xml:space="preserve">, </w:t>
      </w:r>
      <w:proofErr w:type="spellStart"/>
      <w:r w:rsidR="00681D15">
        <w:t>Prioritetni</w:t>
      </w:r>
      <w:proofErr w:type="spellEnd"/>
      <w:r w:rsidR="00681D15">
        <w:t xml:space="preserve"> </w:t>
      </w:r>
      <w:proofErr w:type="spellStart"/>
      <w:r w:rsidR="00681D15">
        <w:t>har</w:t>
      </w:r>
      <w:proofErr w:type="spellEnd"/>
      <w:r w:rsidR="00681D15">
        <w:t xml:space="preserve"> </w:t>
      </w:r>
      <w:proofErr w:type="spellStart"/>
      <w:r w:rsidR="00681D15">
        <w:t>doim</w:t>
      </w:r>
      <w:proofErr w:type="spellEnd"/>
      <w:r w:rsidR="00681D15">
        <w:t xml:space="preserve"> </w:t>
      </w:r>
      <w:proofErr w:type="spellStart"/>
      <w:r w:rsidR="00681D15">
        <w:t>Smm</w:t>
      </w:r>
      <w:proofErr w:type="spellEnd"/>
      <w:r w:rsidR="00681D15">
        <w:t xml:space="preserve"> </w:t>
      </w:r>
      <w:proofErr w:type="spellStart"/>
      <w:r w:rsidR="00681D15">
        <w:t>menejer</w:t>
      </w:r>
      <w:proofErr w:type="spellEnd"/>
      <w:r w:rsidR="00681D15">
        <w:t xml:space="preserve"> </w:t>
      </w:r>
      <w:proofErr w:type="spellStart"/>
      <w:r w:rsidR="00681D15">
        <w:t>yoki</w:t>
      </w:r>
      <w:proofErr w:type="spellEnd"/>
      <w:r w:rsidR="00681D15">
        <w:t xml:space="preserve"> </w:t>
      </w:r>
      <w:proofErr w:type="spellStart"/>
      <w:r w:rsidR="00681D15">
        <w:t>uning</w:t>
      </w:r>
      <w:proofErr w:type="spellEnd"/>
      <w:r w:rsidR="00681D15">
        <w:t xml:space="preserve"> </w:t>
      </w:r>
      <w:proofErr w:type="spellStart"/>
      <w:r w:rsidR="00681D15">
        <w:t>o’rin</w:t>
      </w:r>
      <w:proofErr w:type="spellEnd"/>
      <w:r w:rsidR="00681D15">
        <w:t xml:space="preserve"> </w:t>
      </w:r>
      <w:proofErr w:type="spellStart"/>
      <w:r w:rsidR="00681D15">
        <w:t>bosari</w:t>
      </w:r>
      <w:proofErr w:type="spellEnd"/>
      <w:r w:rsidR="00681D15">
        <w:t xml:space="preserve"> </w:t>
      </w:r>
      <w:proofErr w:type="spellStart"/>
      <w:r w:rsidR="00681D15">
        <w:t>belgilab</w:t>
      </w:r>
      <w:proofErr w:type="spellEnd"/>
      <w:r w:rsidR="00681D15">
        <w:t xml:space="preserve"> </w:t>
      </w:r>
      <w:proofErr w:type="spellStart"/>
      <w:r w:rsidR="00681D15">
        <w:t>beradi</w:t>
      </w:r>
      <w:proofErr w:type="spellEnd"/>
      <w:r w:rsidR="00681D15">
        <w:t xml:space="preserve">. </w:t>
      </w:r>
      <w:proofErr w:type="spellStart"/>
      <w:r w:rsidR="00681D15">
        <w:t>Hattoki</w:t>
      </w:r>
      <w:proofErr w:type="spellEnd"/>
      <w:r w:rsidR="00681D15">
        <w:t xml:space="preserve"> </w:t>
      </w:r>
      <w:proofErr w:type="spellStart"/>
      <w:r w:rsidR="00681D15">
        <w:t>istisno</w:t>
      </w:r>
      <w:proofErr w:type="spellEnd"/>
      <w:r w:rsidR="00681D15">
        <w:t xml:space="preserve"> </w:t>
      </w:r>
      <w:proofErr w:type="spellStart"/>
      <w:proofErr w:type="gramStart"/>
      <w:r w:rsidR="00681D15">
        <w:t>holatlarda</w:t>
      </w:r>
      <w:proofErr w:type="spellEnd"/>
      <w:r w:rsidR="00681D15">
        <w:t xml:space="preserve">,  </w:t>
      </w:r>
      <w:proofErr w:type="spellStart"/>
      <w:r w:rsidR="00681D15">
        <w:t>rahbariyat</w:t>
      </w:r>
      <w:proofErr w:type="spellEnd"/>
      <w:proofErr w:type="gramEnd"/>
      <w:r w:rsidR="00681D15">
        <w:t xml:space="preserve"> </w:t>
      </w:r>
      <w:proofErr w:type="spellStart"/>
      <w:r w:rsidR="00681D15">
        <w:t>tomonidan</w:t>
      </w:r>
      <w:proofErr w:type="spellEnd"/>
      <w:r w:rsidR="00681D15">
        <w:t xml:space="preserve"> </w:t>
      </w:r>
      <w:proofErr w:type="spellStart"/>
      <w:r w:rsidR="00681D15">
        <w:t>muhim</w:t>
      </w:r>
      <w:proofErr w:type="spellEnd"/>
      <w:r w:rsidR="00681D15">
        <w:t xml:space="preserve"> </w:t>
      </w:r>
      <w:proofErr w:type="spellStart"/>
      <w:r w:rsidR="00681D15">
        <w:t>vazifalar</w:t>
      </w:r>
      <w:proofErr w:type="spellEnd"/>
      <w:r w:rsidR="00681D15">
        <w:t xml:space="preserve"> </w:t>
      </w:r>
      <w:proofErr w:type="spellStart"/>
      <w:r w:rsidR="00681D15">
        <w:t>to’satdan</w:t>
      </w:r>
      <w:proofErr w:type="spellEnd"/>
      <w:r w:rsidR="00681D15">
        <w:t xml:space="preserve"> </w:t>
      </w:r>
      <w:proofErr w:type="spellStart"/>
      <w:r w:rsidR="00681D15">
        <w:t>kelib</w:t>
      </w:r>
      <w:proofErr w:type="spellEnd"/>
      <w:r w:rsidR="00681D15">
        <w:t xml:space="preserve"> </w:t>
      </w:r>
      <w:proofErr w:type="spellStart"/>
      <w:r w:rsidR="00681D15">
        <w:t>qolsa</w:t>
      </w:r>
      <w:proofErr w:type="spellEnd"/>
      <w:r w:rsidR="00681D15">
        <w:t xml:space="preserve"> ham </w:t>
      </w:r>
      <w:proofErr w:type="spellStart"/>
      <w:r w:rsidR="00681D15">
        <w:t>smm</w:t>
      </w:r>
      <w:proofErr w:type="spellEnd"/>
      <w:r w:rsidR="00681D15">
        <w:t xml:space="preserve"> </w:t>
      </w:r>
      <w:proofErr w:type="spellStart"/>
      <w:r w:rsidR="00681D15">
        <w:t>menejerni</w:t>
      </w:r>
      <w:proofErr w:type="spellEnd"/>
      <w:r w:rsidR="00681D15">
        <w:t xml:space="preserve"> </w:t>
      </w:r>
      <w:proofErr w:type="spellStart"/>
      <w:r w:rsidR="00681D15">
        <w:t>ogohlantrib</w:t>
      </w:r>
      <w:proofErr w:type="spellEnd"/>
      <w:r w:rsidR="00681D15">
        <w:t xml:space="preserve"> </w:t>
      </w:r>
      <w:proofErr w:type="spellStart"/>
      <w:r w:rsidR="00681D15">
        <w:t>keyin</w:t>
      </w:r>
      <w:proofErr w:type="spellEnd"/>
      <w:r w:rsidR="00681D15">
        <w:t xml:space="preserve"> </w:t>
      </w:r>
      <w:proofErr w:type="spellStart"/>
      <w:r w:rsidR="00681D15">
        <w:t>berilgan</w:t>
      </w:r>
      <w:proofErr w:type="spellEnd"/>
      <w:r w:rsidR="00681D15">
        <w:t xml:space="preserve"> </w:t>
      </w:r>
      <w:proofErr w:type="spellStart"/>
      <w:r w:rsidR="00681D15">
        <w:t>vazifani</w:t>
      </w:r>
      <w:proofErr w:type="spellEnd"/>
      <w:r w:rsidR="00681D15">
        <w:t xml:space="preserve"> </w:t>
      </w:r>
      <w:proofErr w:type="spellStart"/>
      <w:r w:rsidR="00681D15">
        <w:t>bajarishi</w:t>
      </w:r>
      <w:proofErr w:type="spellEnd"/>
      <w:r w:rsidR="00681D15">
        <w:t xml:space="preserve"> </w:t>
      </w:r>
      <w:proofErr w:type="spellStart"/>
      <w:r w:rsidR="00681D15">
        <w:t>mumkin</w:t>
      </w:r>
      <w:proofErr w:type="spellEnd"/>
      <w:r w:rsidR="00681D15">
        <w:t xml:space="preserve"> </w:t>
      </w:r>
    </w:p>
    <w:p w14:paraId="1C7EE349" w14:textId="2D756221" w:rsidR="004829BE" w:rsidRDefault="00854756">
      <w:r>
        <w:t xml:space="preserve">- </w:t>
      </w:r>
      <w:r w:rsidR="00681D15">
        <w:t xml:space="preserve">Har </w:t>
      </w:r>
      <w:proofErr w:type="spellStart"/>
      <w:r w:rsidR="00681D15">
        <w:t>kuni</w:t>
      </w:r>
      <w:proofErr w:type="spellEnd"/>
      <w:r w:rsidR="00681D15">
        <w:t xml:space="preserve"> </w:t>
      </w:r>
      <w:proofErr w:type="spellStart"/>
      <w:r w:rsidR="00681D15">
        <w:t>ertalab</w:t>
      </w:r>
      <w:proofErr w:type="spellEnd"/>
      <w:r w:rsidR="00681D15">
        <w:t xml:space="preserve"> </w:t>
      </w:r>
      <w:proofErr w:type="gramStart"/>
      <w:r w:rsidR="00681D15">
        <w:t>( 9:00</w:t>
      </w:r>
      <w:proofErr w:type="gramEnd"/>
      <w:r w:rsidR="00681D15">
        <w:t xml:space="preserve"> – </w:t>
      </w:r>
      <w:proofErr w:type="gramStart"/>
      <w:r w:rsidR="00681D15">
        <w:t>9:30 )</w:t>
      </w:r>
      <w:proofErr w:type="gramEnd"/>
      <w:r w:rsidR="00681D15">
        <w:t xml:space="preserve"> </w:t>
      </w:r>
      <w:proofErr w:type="spellStart"/>
      <w:r w:rsidR="00681D15">
        <w:t>gacha</w:t>
      </w:r>
      <w:proofErr w:type="spellEnd"/>
      <w:r w:rsidR="00681D15">
        <w:t xml:space="preserve"> </w:t>
      </w:r>
      <w:proofErr w:type="spellStart"/>
      <w:r w:rsidR="00681D15">
        <w:t>bo’lib</w:t>
      </w:r>
      <w:proofErr w:type="spellEnd"/>
      <w:r w:rsidR="00681D15">
        <w:t xml:space="preserve"> </w:t>
      </w:r>
      <w:proofErr w:type="spellStart"/>
      <w:r w:rsidR="00681D15">
        <w:t>o’tadigan</w:t>
      </w:r>
      <w:proofErr w:type="spellEnd"/>
      <w:r w:rsidR="00681D15">
        <w:t xml:space="preserve"> </w:t>
      </w:r>
      <w:proofErr w:type="spellStart"/>
      <w:r w:rsidR="00681D15">
        <w:t>yig’ilishda</w:t>
      </w:r>
      <w:proofErr w:type="spellEnd"/>
      <w:r w:rsidR="00681D15">
        <w:t xml:space="preserve"> </w:t>
      </w:r>
      <w:proofErr w:type="spellStart"/>
      <w:r w:rsidR="00681D15">
        <w:t>faol</w:t>
      </w:r>
      <w:proofErr w:type="spellEnd"/>
      <w:r w:rsidR="00681D15">
        <w:t xml:space="preserve"> </w:t>
      </w:r>
      <w:proofErr w:type="spellStart"/>
      <w:r w:rsidR="00681D15">
        <w:t>qatnanish</w:t>
      </w:r>
      <w:proofErr w:type="spellEnd"/>
      <w:r w:rsidR="00681D15">
        <w:t xml:space="preserve"> </w:t>
      </w:r>
      <w:proofErr w:type="spellStart"/>
      <w:r w:rsidR="00681D15">
        <w:t>juda</w:t>
      </w:r>
      <w:proofErr w:type="spellEnd"/>
      <w:r w:rsidR="00681D15">
        <w:t xml:space="preserve"> </w:t>
      </w:r>
      <w:proofErr w:type="spellStart"/>
      <w:r w:rsidR="00681D15">
        <w:t>muhim</w:t>
      </w:r>
      <w:proofErr w:type="spellEnd"/>
      <w:r w:rsidR="00681D15">
        <w:t xml:space="preserve">. Har </w:t>
      </w:r>
      <w:proofErr w:type="spellStart"/>
      <w:r w:rsidR="00681D15">
        <w:t>qanday</w:t>
      </w:r>
      <w:proofErr w:type="spellEnd"/>
      <w:r w:rsidR="00681D15">
        <w:t xml:space="preserve"> </w:t>
      </w:r>
      <w:proofErr w:type="spellStart"/>
      <w:r w:rsidR="00681D15">
        <w:t>savol</w:t>
      </w:r>
      <w:proofErr w:type="spellEnd"/>
      <w:r w:rsidR="00681D15">
        <w:t xml:space="preserve">, talab </w:t>
      </w:r>
      <w:proofErr w:type="spellStart"/>
      <w:r w:rsidR="00681D15">
        <w:t>va</w:t>
      </w:r>
      <w:proofErr w:type="spellEnd"/>
      <w:r w:rsidR="00681D15">
        <w:t xml:space="preserve"> </w:t>
      </w:r>
      <w:proofErr w:type="spellStart"/>
      <w:r w:rsidR="00681D15">
        <w:t>takliflar</w:t>
      </w:r>
      <w:proofErr w:type="spellEnd"/>
      <w:r w:rsidR="00681D15">
        <w:t xml:space="preserve"> </w:t>
      </w:r>
      <w:proofErr w:type="spellStart"/>
      <w:r w:rsidR="00681D15">
        <w:t>bo’lsa</w:t>
      </w:r>
      <w:proofErr w:type="spellEnd"/>
      <w:r w:rsidR="00681D15">
        <w:t xml:space="preserve"> </w:t>
      </w:r>
      <w:proofErr w:type="spellStart"/>
      <w:r w:rsidR="00681D15">
        <w:t>shu</w:t>
      </w:r>
      <w:proofErr w:type="spellEnd"/>
      <w:r w:rsidR="00681D15">
        <w:t xml:space="preserve"> </w:t>
      </w:r>
      <w:proofErr w:type="spellStart"/>
      <w:r w:rsidR="00681D15">
        <w:t>yerda</w:t>
      </w:r>
      <w:proofErr w:type="spellEnd"/>
      <w:r w:rsidR="00681D15">
        <w:t xml:space="preserve"> </w:t>
      </w:r>
      <w:proofErr w:type="spellStart"/>
      <w:r w:rsidR="00681D15">
        <w:t>aytish</w:t>
      </w:r>
      <w:proofErr w:type="spellEnd"/>
      <w:r w:rsidR="00681D15">
        <w:t xml:space="preserve"> </w:t>
      </w:r>
      <w:proofErr w:type="spellStart"/>
      <w:r w:rsidR="00681D15">
        <w:t>lozim</w:t>
      </w:r>
      <w:proofErr w:type="spellEnd"/>
      <w:r w:rsidR="00681D15">
        <w:t xml:space="preserve">. Bu </w:t>
      </w:r>
      <w:proofErr w:type="spellStart"/>
      <w:r w:rsidR="00681D15">
        <w:t>holat</w:t>
      </w:r>
      <w:proofErr w:type="spellEnd"/>
      <w:r w:rsidR="00681D15">
        <w:t xml:space="preserve"> </w:t>
      </w:r>
      <w:proofErr w:type="spellStart"/>
      <w:r w:rsidR="00681D15">
        <w:t>xodim</w:t>
      </w:r>
      <w:proofErr w:type="spellEnd"/>
      <w:r w:rsidR="00681D15">
        <w:t xml:space="preserve"> </w:t>
      </w:r>
      <w:proofErr w:type="spellStart"/>
      <w:r w:rsidR="00681D15">
        <w:t>o’sishi</w:t>
      </w:r>
      <w:proofErr w:type="spellEnd"/>
      <w:r w:rsidR="00681D15">
        <w:t xml:space="preserve"> </w:t>
      </w:r>
      <w:proofErr w:type="spellStart"/>
      <w:r w:rsidR="00681D15">
        <w:t>uchun</w:t>
      </w:r>
      <w:proofErr w:type="spellEnd"/>
      <w:r w:rsidR="00681D15">
        <w:t xml:space="preserve"> samara </w:t>
      </w:r>
      <w:proofErr w:type="spellStart"/>
      <w:proofErr w:type="gramStart"/>
      <w:r w:rsidR="00681D15">
        <w:t>beradi</w:t>
      </w:r>
      <w:proofErr w:type="spellEnd"/>
      <w:r w:rsidR="00681D15">
        <w:t xml:space="preserve">  </w:t>
      </w:r>
      <w:proofErr w:type="spellStart"/>
      <w:r>
        <w:t>Yig</w:t>
      </w:r>
      <w:proofErr w:type="gramEnd"/>
      <w:r>
        <w:t>‘ilish</w:t>
      </w:r>
      <w:proofErr w:type="spellEnd"/>
      <w:r>
        <w:t xml:space="preserve"> </w:t>
      </w:r>
      <w:proofErr w:type="spellStart"/>
      <w:r>
        <w:t>tugagach</w:t>
      </w:r>
      <w:proofErr w:type="spellEnd"/>
      <w:r>
        <w:t xml:space="preserve"> </w:t>
      </w:r>
      <w:proofErr w:type="spellStart"/>
      <w:r>
        <w:t>ish</w:t>
      </w:r>
      <w:proofErr w:type="spellEnd"/>
      <w:r>
        <w:t xml:space="preserve"> </w:t>
      </w:r>
      <w:proofErr w:type="spellStart"/>
      <w:r>
        <w:t>joyini</w:t>
      </w:r>
      <w:proofErr w:type="spellEnd"/>
      <w:r>
        <w:t xml:space="preserve"> </w:t>
      </w:r>
      <w:proofErr w:type="spellStart"/>
      <w:r>
        <w:t>tartibga</w:t>
      </w:r>
      <w:proofErr w:type="spellEnd"/>
      <w:r>
        <w:t xml:space="preserve"> keltirish, kechagi yarim qolgan vazifalardan boshlash.</w:t>
      </w:r>
    </w:p>
    <w:p w14:paraId="61AADDDB" w14:textId="6775DE37" w:rsidR="004829BE" w:rsidRDefault="00854756">
      <w:r>
        <w:t xml:space="preserve">- </w:t>
      </w:r>
      <w:proofErr w:type="spellStart"/>
      <w:r>
        <w:t>Vazifalarga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yilgan</w:t>
      </w:r>
      <w:proofErr w:type="spellEnd"/>
      <w:r>
        <w:t xml:space="preserve"> </w:t>
      </w:r>
      <w:proofErr w:type="spellStart"/>
      <w:r>
        <w:t>talablar</w:t>
      </w:r>
      <w:proofErr w:type="spellEnd"/>
      <w:r>
        <w:t xml:space="preserve">: muddatni kechiktirmaslik, </w:t>
      </w:r>
      <w:proofErr w:type="gramStart"/>
      <w:r>
        <w:t>to‘</w:t>
      </w:r>
      <w:proofErr w:type="gramEnd"/>
      <w:r>
        <w:t xml:space="preserve">liq bilim va e’tibor bilan </w:t>
      </w:r>
      <w:proofErr w:type="spellStart"/>
      <w:r>
        <w:t>bajarish</w:t>
      </w:r>
      <w:proofErr w:type="spellEnd"/>
      <w:r>
        <w:t xml:space="preserve">, </w:t>
      </w:r>
      <w:proofErr w:type="spellStart"/>
      <w:r>
        <w:t>vaqtni</w:t>
      </w:r>
      <w:proofErr w:type="spellEnd"/>
      <w:r>
        <w:t xml:space="preserve"> </w:t>
      </w:r>
      <w:proofErr w:type="spellStart"/>
      <w:r>
        <w:t>samarasiz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tkazmaslik</w:t>
      </w:r>
      <w:proofErr w:type="spellEnd"/>
      <w:r>
        <w:t>.</w:t>
      </w:r>
      <w:r w:rsidR="00037039">
        <w:t xml:space="preserve"> </w:t>
      </w:r>
      <w:proofErr w:type="spellStart"/>
      <w:r w:rsidR="00037039">
        <w:t>Suniy</w:t>
      </w:r>
      <w:proofErr w:type="spellEnd"/>
      <w:r w:rsidR="00037039">
        <w:t xml:space="preserve"> intellect </w:t>
      </w:r>
      <w:proofErr w:type="gramStart"/>
      <w:r w:rsidR="00037039">
        <w:t>( AI</w:t>
      </w:r>
      <w:proofErr w:type="gramEnd"/>
      <w:r w:rsidR="00037039">
        <w:t xml:space="preserve"> ) </w:t>
      </w:r>
      <w:proofErr w:type="spellStart"/>
      <w:r w:rsidR="00037039">
        <w:t>ishlamay</w:t>
      </w:r>
      <w:proofErr w:type="spellEnd"/>
      <w:r w:rsidR="00037039">
        <w:t xml:space="preserve"> </w:t>
      </w:r>
      <w:proofErr w:type="spellStart"/>
      <w:r w:rsidR="00037039">
        <w:t>qolgan</w:t>
      </w:r>
      <w:proofErr w:type="spellEnd"/>
      <w:r w:rsidR="00037039">
        <w:t xml:space="preserve"> </w:t>
      </w:r>
      <w:proofErr w:type="spellStart"/>
      <w:r w:rsidR="00037039">
        <w:t>holatda</w:t>
      </w:r>
      <w:proofErr w:type="spellEnd"/>
      <w:r w:rsidR="00037039">
        <w:t xml:space="preserve"> ham </w:t>
      </w:r>
      <w:proofErr w:type="spellStart"/>
      <w:r w:rsidR="00037039">
        <w:t>boshqa</w:t>
      </w:r>
      <w:proofErr w:type="spellEnd"/>
      <w:r w:rsidR="00037039">
        <w:t xml:space="preserve"> </w:t>
      </w:r>
      <w:proofErr w:type="spellStart"/>
      <w:r w:rsidR="00037039">
        <w:t>vazifalarni</w:t>
      </w:r>
      <w:proofErr w:type="spellEnd"/>
      <w:r w:rsidR="00037039">
        <w:t xml:space="preserve"> </w:t>
      </w:r>
      <w:proofErr w:type="spellStart"/>
      <w:r w:rsidR="00037039">
        <w:t>bitirib</w:t>
      </w:r>
      <w:proofErr w:type="spellEnd"/>
      <w:r w:rsidR="00037039">
        <w:t xml:space="preserve"> </w:t>
      </w:r>
      <w:proofErr w:type="spellStart"/>
      <w:r w:rsidR="00037039">
        <w:t>turish</w:t>
      </w:r>
      <w:proofErr w:type="spellEnd"/>
      <w:r w:rsidR="00037039">
        <w:t xml:space="preserve"> talab </w:t>
      </w:r>
      <w:proofErr w:type="spellStart"/>
      <w:r w:rsidR="00037039">
        <w:t>qilinadi</w:t>
      </w:r>
      <w:proofErr w:type="spellEnd"/>
      <w:r w:rsidR="00037039">
        <w:t xml:space="preserve">. </w:t>
      </w:r>
      <w:proofErr w:type="spellStart"/>
      <w:r w:rsidR="00037039">
        <w:t>Misol</w:t>
      </w:r>
      <w:proofErr w:type="spellEnd"/>
      <w:r w:rsidR="00037039">
        <w:t xml:space="preserve"> </w:t>
      </w:r>
      <w:proofErr w:type="spellStart"/>
      <w:r w:rsidR="00037039">
        <w:t>uchun</w:t>
      </w:r>
      <w:proofErr w:type="spellEnd"/>
      <w:r w:rsidR="00037039">
        <w:t xml:space="preserve"> </w:t>
      </w:r>
      <w:proofErr w:type="spellStart"/>
      <w:r w:rsidR="00037039">
        <w:t>showroomga</w:t>
      </w:r>
      <w:proofErr w:type="spellEnd"/>
      <w:r w:rsidR="00037039">
        <w:t xml:space="preserve"> </w:t>
      </w:r>
      <w:proofErr w:type="spellStart"/>
      <w:r w:rsidR="00037039">
        <w:t>chiqib</w:t>
      </w:r>
      <w:proofErr w:type="spellEnd"/>
      <w:r w:rsidR="00037039">
        <w:t xml:space="preserve"> </w:t>
      </w:r>
      <w:proofErr w:type="spellStart"/>
      <w:r w:rsidR="00037039">
        <w:t>ma’lumotnomalarni</w:t>
      </w:r>
      <w:proofErr w:type="spellEnd"/>
      <w:r w:rsidR="00037039">
        <w:t xml:space="preserve"> </w:t>
      </w:r>
      <w:proofErr w:type="spellStart"/>
      <w:r w:rsidR="00037039">
        <w:t>to’liq</w:t>
      </w:r>
      <w:proofErr w:type="spellEnd"/>
      <w:r w:rsidR="00037039">
        <w:t xml:space="preserve"> </w:t>
      </w:r>
      <w:proofErr w:type="spellStart"/>
      <w:proofErr w:type="gramStart"/>
      <w:r w:rsidR="00037039">
        <w:t>va</w:t>
      </w:r>
      <w:proofErr w:type="spellEnd"/>
      <w:r w:rsidR="00037039">
        <w:t xml:space="preserve">  </w:t>
      </w:r>
      <w:proofErr w:type="spellStart"/>
      <w:r w:rsidR="00037039">
        <w:t>to’g’ri</w:t>
      </w:r>
      <w:proofErr w:type="spellEnd"/>
      <w:proofErr w:type="gramEnd"/>
      <w:r w:rsidR="00037039">
        <w:t xml:space="preserve"> </w:t>
      </w:r>
      <w:proofErr w:type="spellStart"/>
      <w:r w:rsidR="00037039">
        <w:t>joyda</w:t>
      </w:r>
      <w:proofErr w:type="spellEnd"/>
      <w:r w:rsidR="00037039">
        <w:t xml:space="preserve"> </w:t>
      </w:r>
      <w:proofErr w:type="spellStart"/>
      <w:r w:rsidR="00037039">
        <w:t>turganligini</w:t>
      </w:r>
      <w:proofErr w:type="spellEnd"/>
      <w:r w:rsidR="00037039">
        <w:t xml:space="preserve"> </w:t>
      </w:r>
      <w:proofErr w:type="spellStart"/>
      <w:r w:rsidR="00037039">
        <w:t>ta’minlashi</w:t>
      </w:r>
      <w:proofErr w:type="spellEnd"/>
      <w:r w:rsidR="00037039">
        <w:t xml:space="preserve"> </w:t>
      </w:r>
      <w:proofErr w:type="spellStart"/>
      <w:proofErr w:type="gramStart"/>
      <w:r w:rsidR="00037039">
        <w:t>kerak</w:t>
      </w:r>
      <w:proofErr w:type="spellEnd"/>
      <w:r w:rsidR="00037039">
        <w:t xml:space="preserve"> .</w:t>
      </w:r>
      <w:proofErr w:type="gramEnd"/>
      <w:r w:rsidR="00037039">
        <w:t xml:space="preserve"> </w:t>
      </w:r>
      <w:proofErr w:type="spellStart"/>
      <w:r w:rsidR="00037039">
        <w:t>Yokida</w:t>
      </w:r>
      <w:proofErr w:type="spellEnd"/>
      <w:r w:rsidR="00037039">
        <w:t xml:space="preserve"> </w:t>
      </w:r>
      <w:proofErr w:type="spellStart"/>
      <w:r w:rsidR="00037039">
        <w:t>o’z</w:t>
      </w:r>
      <w:proofErr w:type="spellEnd"/>
      <w:r w:rsidR="00037039">
        <w:t xml:space="preserve"> </w:t>
      </w:r>
      <w:proofErr w:type="spellStart"/>
      <w:r w:rsidR="00037039">
        <w:t>ustida</w:t>
      </w:r>
      <w:proofErr w:type="spellEnd"/>
      <w:r w:rsidR="00037039">
        <w:t xml:space="preserve"> </w:t>
      </w:r>
      <w:proofErr w:type="spellStart"/>
      <w:r w:rsidR="00037039">
        <w:t>ishlashi</w:t>
      </w:r>
      <w:proofErr w:type="spellEnd"/>
      <w:r w:rsidR="00037039">
        <w:t xml:space="preserve"> </w:t>
      </w:r>
      <w:proofErr w:type="gramStart"/>
      <w:r w:rsidR="00037039">
        <w:t xml:space="preserve">( </w:t>
      </w:r>
      <w:proofErr w:type="spellStart"/>
      <w:r w:rsidR="00037039">
        <w:t>kitob</w:t>
      </w:r>
      <w:proofErr w:type="spellEnd"/>
      <w:proofErr w:type="gramEnd"/>
      <w:r w:rsidR="00037039">
        <w:t xml:space="preserve"> </w:t>
      </w:r>
      <w:proofErr w:type="spellStart"/>
      <w:r w:rsidR="00037039">
        <w:t>o’qishi</w:t>
      </w:r>
      <w:proofErr w:type="spellEnd"/>
      <w:r w:rsidR="00037039">
        <w:t xml:space="preserve"> </w:t>
      </w:r>
      <w:proofErr w:type="spellStart"/>
      <w:r w:rsidR="00037039">
        <w:t>va</w:t>
      </w:r>
      <w:proofErr w:type="spellEnd"/>
      <w:r w:rsidR="00037039">
        <w:t xml:space="preserve"> </w:t>
      </w:r>
      <w:proofErr w:type="spellStart"/>
      <w:r w:rsidR="00037039">
        <w:t>foydali</w:t>
      </w:r>
      <w:proofErr w:type="spellEnd"/>
      <w:r w:rsidR="00037039">
        <w:t xml:space="preserve"> video </w:t>
      </w:r>
      <w:proofErr w:type="spellStart"/>
      <w:proofErr w:type="gramStart"/>
      <w:r w:rsidR="00037039">
        <w:t>ko’rishi</w:t>
      </w:r>
      <w:proofErr w:type="spellEnd"/>
      <w:r w:rsidR="00037039">
        <w:t xml:space="preserve"> )</w:t>
      </w:r>
      <w:proofErr w:type="gramEnd"/>
      <w:r w:rsidR="00037039">
        <w:t xml:space="preserve"> </w:t>
      </w:r>
      <w:proofErr w:type="spellStart"/>
      <w:r w:rsidR="00037039">
        <w:t>kerak</w:t>
      </w:r>
      <w:proofErr w:type="spellEnd"/>
      <w:r w:rsidR="00037039">
        <w:t xml:space="preserve">. </w:t>
      </w:r>
    </w:p>
    <w:p w14:paraId="7B70E730" w14:textId="77777777" w:rsidR="004829BE" w:rsidRDefault="00854756">
      <w:r>
        <w:t xml:space="preserve">- </w:t>
      </w:r>
      <w:proofErr w:type="spellStart"/>
      <w:r>
        <w:t>Shaxsiy</w:t>
      </w:r>
      <w:proofErr w:type="spellEnd"/>
      <w:r>
        <w:t xml:space="preserve"> </w:t>
      </w:r>
      <w:proofErr w:type="spellStart"/>
      <w:r>
        <w:t>ishlarni</w:t>
      </w:r>
      <w:proofErr w:type="spellEnd"/>
      <w:r>
        <w:t xml:space="preserve"> </w:t>
      </w:r>
      <w:proofErr w:type="spellStart"/>
      <w:r>
        <w:t>reglamentdan</w:t>
      </w:r>
      <w:proofErr w:type="spellEnd"/>
      <w:r>
        <w:t xml:space="preserve"> tashqari qilishdan oldin </w:t>
      </w:r>
      <w:proofErr w:type="gramStart"/>
      <w:r>
        <w:t>bo‘</w:t>
      </w:r>
      <w:proofErr w:type="gramEnd"/>
      <w:r>
        <w:t xml:space="preserve">lim </w:t>
      </w:r>
      <w:proofErr w:type="gramStart"/>
      <w:r>
        <w:t>boshlig‘</w:t>
      </w:r>
      <w:proofErr w:type="gramEnd"/>
      <w:r>
        <w:t>ini ogohlantirish.</w:t>
      </w:r>
    </w:p>
    <w:p w14:paraId="35620710" w14:textId="50F890AD" w:rsidR="004829BE" w:rsidRDefault="00854756">
      <w:r>
        <w:t xml:space="preserve">- Ish vaqtida </w:t>
      </w:r>
      <w:proofErr w:type="spellStart"/>
      <w:r>
        <w:t>boshqa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lim</w:t>
      </w:r>
      <w:proofErr w:type="spellEnd"/>
      <w:r>
        <w:t xml:space="preserve"> </w:t>
      </w:r>
      <w:proofErr w:type="spellStart"/>
      <w:r>
        <w:t>xodimlarini</w:t>
      </w:r>
      <w:proofErr w:type="spellEnd"/>
      <w:r>
        <w:t xml:space="preserve"> </w:t>
      </w:r>
      <w:proofErr w:type="spellStart"/>
      <w:proofErr w:type="gramStart"/>
      <w:r>
        <w:t>chalg‘</w:t>
      </w:r>
      <w:proofErr w:type="gramEnd"/>
      <w:r>
        <w:t>itmaslik</w:t>
      </w:r>
      <w:proofErr w:type="spellEnd"/>
      <w:r w:rsidR="00F006AA">
        <w:t xml:space="preserve"> </w:t>
      </w:r>
      <w:proofErr w:type="spellStart"/>
      <w:r w:rsidR="00F006AA">
        <w:t>va</w:t>
      </w:r>
      <w:proofErr w:type="spellEnd"/>
      <w:r w:rsidR="00F006AA">
        <w:t xml:space="preserve"> </w:t>
      </w:r>
      <w:proofErr w:type="spellStart"/>
      <w:r w:rsidR="00F006AA">
        <w:t>halaqit</w:t>
      </w:r>
      <w:proofErr w:type="spellEnd"/>
      <w:r w:rsidR="00F006AA">
        <w:t xml:space="preserve"> </w:t>
      </w:r>
      <w:proofErr w:type="spellStart"/>
      <w:proofErr w:type="gramStart"/>
      <w:r w:rsidR="00F006AA">
        <w:t>qilmaslik</w:t>
      </w:r>
      <w:proofErr w:type="spellEnd"/>
      <w:r w:rsidR="00F006AA">
        <w:t xml:space="preserve">  </w:t>
      </w:r>
      <w:proofErr w:type="spellStart"/>
      <w:r w:rsidR="00F006AA">
        <w:t>shart</w:t>
      </w:r>
      <w:proofErr w:type="spellEnd"/>
      <w:proofErr w:type="gramEnd"/>
      <w:r w:rsidR="00F006AA">
        <w:t xml:space="preserve"> </w:t>
      </w:r>
    </w:p>
    <w:p w14:paraId="0CB5B693" w14:textId="415D520D" w:rsidR="004829BE" w:rsidRDefault="00854756">
      <w:r>
        <w:t xml:space="preserve">- Ketishdan oldin barcha vazifalarni tugatib ketish, </w:t>
      </w:r>
      <w:proofErr w:type="spellStart"/>
      <w:r>
        <w:t>ulgurm</w:t>
      </w:r>
      <w:r w:rsidR="00BE2DC4">
        <w:t>ay</w:t>
      </w:r>
      <w:proofErr w:type="spellEnd"/>
      <w:r w:rsidR="00BE2DC4">
        <w:t xml:space="preserve"> </w:t>
      </w:r>
      <w:proofErr w:type="spellStart"/>
      <w:proofErr w:type="gramStart"/>
      <w:r w:rsidR="00BE2DC4">
        <w:t>qolsa</w:t>
      </w:r>
      <w:proofErr w:type="spellEnd"/>
      <w:r w:rsidR="00BE2DC4">
        <w:t xml:space="preserve"> </w:t>
      </w:r>
      <w:r>
        <w:t xml:space="preserve"> –</w:t>
      </w:r>
      <w:proofErr w:type="gramEnd"/>
      <w:r>
        <w:t xml:space="preserve"> </w:t>
      </w:r>
      <w:proofErr w:type="gramStart"/>
      <w:r>
        <w:t>bo‘</w:t>
      </w:r>
      <w:proofErr w:type="gramEnd"/>
      <w:r>
        <w:t xml:space="preserve">lim </w:t>
      </w:r>
      <w:proofErr w:type="gramStart"/>
      <w:r>
        <w:t>boshlig‘</w:t>
      </w:r>
      <w:proofErr w:type="gramEnd"/>
      <w:r>
        <w:t xml:space="preserve">iga xabar berish va muddatni aytib </w:t>
      </w:r>
      <w:proofErr w:type="gramStart"/>
      <w:r>
        <w:t>o‘</w:t>
      </w:r>
      <w:proofErr w:type="gramEnd"/>
      <w:r>
        <w:t>tish.</w:t>
      </w:r>
    </w:p>
    <w:p w14:paraId="3229DD00" w14:textId="77777777" w:rsidR="004829BE" w:rsidRDefault="00854756">
      <w:pPr>
        <w:pStyle w:val="Heading2"/>
      </w:pPr>
      <w:r>
        <w:t>4. Ish qoidalari</w:t>
      </w:r>
    </w:p>
    <w:p w14:paraId="0B101A4D" w14:textId="768D9E6D" w:rsidR="004829BE" w:rsidRDefault="00854756">
      <w:r>
        <w:t xml:space="preserve">- Ish </w:t>
      </w:r>
      <w:proofErr w:type="spellStart"/>
      <w:r w:rsidR="003D3418">
        <w:t>anjomlarini</w:t>
      </w:r>
      <w:proofErr w:type="spellEnd"/>
      <w:r>
        <w:t xml:space="preserve"> </w:t>
      </w:r>
      <w:proofErr w:type="spellStart"/>
      <w:r>
        <w:t>tartibli</w:t>
      </w:r>
      <w:proofErr w:type="spellEnd"/>
      <w:r>
        <w:t xml:space="preserve"> </w:t>
      </w:r>
      <w:proofErr w:type="spellStart"/>
      <w:r>
        <w:t>saqlash</w:t>
      </w:r>
      <w:proofErr w:type="spellEnd"/>
      <w:r>
        <w:t xml:space="preserve">, </w:t>
      </w:r>
      <w:proofErr w:type="spellStart"/>
      <w:r>
        <w:t>keraksiz</w:t>
      </w:r>
      <w:proofErr w:type="spellEnd"/>
      <w:r>
        <w:t xml:space="preserve"> </w:t>
      </w:r>
      <w:proofErr w:type="spellStart"/>
      <w:r>
        <w:t>narsalarni</w:t>
      </w:r>
      <w:proofErr w:type="spellEnd"/>
      <w:r w:rsidR="003D3418">
        <w:t xml:space="preserve"> </w:t>
      </w:r>
      <w:proofErr w:type="spellStart"/>
      <w:proofErr w:type="gramStart"/>
      <w:r w:rsidR="003D3418">
        <w:t>kompyuterdan</w:t>
      </w:r>
      <w:proofErr w:type="spellEnd"/>
      <w:r w:rsidR="003D3418">
        <w:t xml:space="preserve"> </w:t>
      </w:r>
      <w:r>
        <w:t xml:space="preserve"> </w:t>
      </w:r>
      <w:proofErr w:type="spellStart"/>
      <w:r>
        <w:t>o</w:t>
      </w:r>
      <w:proofErr w:type="gramEnd"/>
      <w:r>
        <w:t>‘chirish</w:t>
      </w:r>
      <w:proofErr w:type="spellEnd"/>
      <w:r>
        <w:t>.</w:t>
      </w:r>
    </w:p>
    <w:p w14:paraId="03CDB286" w14:textId="77777777" w:rsidR="004829BE" w:rsidRDefault="00854756">
      <w:r>
        <w:t xml:space="preserve">- </w:t>
      </w:r>
      <w:proofErr w:type="gramStart"/>
      <w:r>
        <w:t>O‘</w:t>
      </w:r>
      <w:proofErr w:type="gramEnd"/>
      <w:r>
        <w:t>zingiz uchun alohida papkalar ochish va tartibli ishlash.</w:t>
      </w:r>
    </w:p>
    <w:p w14:paraId="05467B27" w14:textId="77777777" w:rsidR="004829BE" w:rsidRDefault="00854756">
      <w:r>
        <w:t>- Jihoz va vazifalarga mas’uliyat bilan yondashish.</w:t>
      </w:r>
    </w:p>
    <w:p w14:paraId="7BEF2AAE" w14:textId="77777777" w:rsidR="004829BE" w:rsidRDefault="00854756">
      <w:r>
        <w:t>- Qaysi ilovada ishlashdan qat’i nazar, fayl va dasturlarni tartibli yuritish.</w:t>
      </w:r>
    </w:p>
    <w:p w14:paraId="21455929" w14:textId="77777777" w:rsidR="004829BE" w:rsidRDefault="00854756">
      <w:r>
        <w:t>- Jamoa bilan ishlashda ishonch va xiyonatsizlik.</w:t>
      </w:r>
    </w:p>
    <w:p w14:paraId="7C7A4EC9" w14:textId="77777777" w:rsidR="004829BE" w:rsidRDefault="00854756">
      <w:r>
        <w:t xml:space="preserve">- Kundalik rivojlanishga intilish: yangi </w:t>
      </w:r>
      <w:proofErr w:type="gramStart"/>
      <w:r>
        <w:t>g‘</w:t>
      </w:r>
      <w:proofErr w:type="gramEnd"/>
      <w:r>
        <w:t xml:space="preserve">oya va </w:t>
      </w:r>
      <w:proofErr w:type="spellStart"/>
      <w:r>
        <w:t>bilimlarni</w:t>
      </w:r>
      <w:proofErr w:type="spellEnd"/>
      <w:r>
        <w:t xml:space="preserve"> </w:t>
      </w:r>
      <w:proofErr w:type="spellStart"/>
      <w:r>
        <w:t>jamoa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lishish</w:t>
      </w:r>
      <w:proofErr w:type="spellEnd"/>
      <w:r>
        <w:t>.</w:t>
      </w:r>
    </w:p>
    <w:p w14:paraId="08AAF7B4" w14:textId="721BB0CE" w:rsidR="00BE2DC4" w:rsidRDefault="00BE2DC4">
      <w:r>
        <w:t xml:space="preserve">- </w:t>
      </w:r>
      <w:proofErr w:type="spellStart"/>
      <w:r>
        <w:t>Kerakli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v </w:t>
      </w:r>
      <w:proofErr w:type="spellStart"/>
      <w:r>
        <w:t>ama’lumotlarni</w:t>
      </w:r>
      <w:proofErr w:type="spellEnd"/>
      <w:r>
        <w:t xml:space="preserve"> telegram </w:t>
      </w:r>
      <w:proofErr w:type="spellStart"/>
      <w:r>
        <w:t>guruhda</w:t>
      </w:r>
      <w:proofErr w:type="spellEnd"/>
      <w:r>
        <w:t xml:space="preserve"> </w:t>
      </w:r>
      <w:proofErr w:type="gramStart"/>
      <w:r>
        <w:t>( design</w:t>
      </w:r>
      <w:proofErr w:type="gramEnd"/>
      <w:r>
        <w:t xml:space="preserve"> </w:t>
      </w:r>
      <w:proofErr w:type="gramStart"/>
      <w:r>
        <w:t>projects )</w:t>
      </w:r>
      <w:proofErr w:type="gramEnd"/>
      <w:r>
        <w:t xml:space="preserve"> </w:t>
      </w:r>
      <w:proofErr w:type="spellStart"/>
      <w:r>
        <w:t>bo’limiga</w:t>
      </w:r>
      <w:proofErr w:type="spellEnd"/>
      <w:r>
        <w:t xml:space="preserve"> </w:t>
      </w:r>
      <w:proofErr w:type="spellStart"/>
      <w:r>
        <w:t>doimiy</w:t>
      </w:r>
      <w:proofErr w:type="spellEnd"/>
      <w:r>
        <w:t xml:space="preserve"> </w:t>
      </w:r>
      <w:proofErr w:type="spellStart"/>
      <w:r>
        <w:t>ravishda</w:t>
      </w:r>
      <w:proofErr w:type="spellEnd"/>
      <w:r>
        <w:t xml:space="preserve"> </w:t>
      </w:r>
      <w:proofErr w:type="spellStart"/>
      <w:r>
        <w:t>saqlash</w:t>
      </w:r>
      <w:proofErr w:type="spellEnd"/>
      <w:r>
        <w:t xml:space="preserve"> talab </w:t>
      </w:r>
      <w:proofErr w:type="spellStart"/>
      <w:r>
        <w:t>qilinadi</w:t>
      </w:r>
      <w:proofErr w:type="spellEnd"/>
      <w:r>
        <w:t xml:space="preserve">  </w:t>
      </w:r>
    </w:p>
    <w:p w14:paraId="7B2D6D80" w14:textId="77777777" w:rsidR="004829BE" w:rsidRDefault="00854756">
      <w:pPr>
        <w:pStyle w:val="Heading2"/>
      </w:pPr>
      <w:r>
        <w:lastRenderedPageBreak/>
        <w:t>5. Rahbar bilan maslahatlashish</w:t>
      </w:r>
    </w:p>
    <w:p w14:paraId="18CECAB4" w14:textId="77777777" w:rsidR="004829BE" w:rsidRDefault="00854756">
      <w:r>
        <w:t>- Har qanday holatda ustoz va rahbar bilan maslahatlashish. Vazifalarni diqqat bilan tinglash, ularni ranjitmaslik.</w:t>
      </w:r>
    </w:p>
    <w:p w14:paraId="504310F7" w14:textId="77777777" w:rsidR="004829BE" w:rsidRDefault="00854756">
      <w:r>
        <w:t xml:space="preserve">- </w:t>
      </w:r>
      <w:proofErr w:type="spellStart"/>
      <w:r>
        <w:t>Sinovlarga</w:t>
      </w:r>
      <w:proofErr w:type="spellEnd"/>
      <w:r>
        <w:t xml:space="preserve"> </w:t>
      </w:r>
      <w:proofErr w:type="spellStart"/>
      <w:r>
        <w:t>sabr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berish</w:t>
      </w:r>
      <w:proofErr w:type="spellEnd"/>
      <w:r>
        <w:t xml:space="preserve">, </w:t>
      </w:r>
      <w:proofErr w:type="spellStart"/>
      <w:r>
        <w:t>emotsiyalarni</w:t>
      </w:r>
      <w:proofErr w:type="spellEnd"/>
      <w:r>
        <w:t xml:space="preserve"> </w:t>
      </w:r>
      <w:proofErr w:type="spellStart"/>
      <w:r>
        <w:t>boshqarish</w:t>
      </w:r>
      <w:proofErr w:type="spellEnd"/>
      <w:r>
        <w:t>.</w:t>
      </w:r>
    </w:p>
    <w:p w14:paraId="59CAB41E" w14:textId="2E21B10B" w:rsidR="004829BE" w:rsidRDefault="00854756">
      <w:r>
        <w:t xml:space="preserve">- Shogirdlaringizni </w:t>
      </w:r>
      <w:proofErr w:type="gramStart"/>
      <w:r>
        <w:t>o‘</w:t>
      </w:r>
      <w:proofErr w:type="gramEnd"/>
      <w:r>
        <w:t xml:space="preserve">ylab ish qilish. Ularning </w:t>
      </w:r>
      <w:proofErr w:type="spellStart"/>
      <w:r>
        <w:t>vaqtini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sharoitini</w:t>
      </w:r>
      <w:proofErr w:type="spellEnd"/>
      <w:r>
        <w:t xml:space="preserve"> </w:t>
      </w:r>
      <w:proofErr w:type="spellStart"/>
      <w:r>
        <w:t>qiyinlashtirmaslik</w:t>
      </w:r>
      <w:proofErr w:type="spellEnd"/>
    </w:p>
    <w:p w14:paraId="5D91BE4C" w14:textId="3B3E5881" w:rsidR="00047D68" w:rsidRDefault="00047D68"/>
    <w:p w14:paraId="61D6201B" w14:textId="77777777" w:rsidR="00047D68" w:rsidRDefault="00047D68"/>
    <w:p w14:paraId="6F5E207F" w14:textId="09119BD4" w:rsidR="00047D68" w:rsidRDefault="00047D68"/>
    <w:p w14:paraId="0393D8E1" w14:textId="59F3E071" w:rsidR="00047D68" w:rsidRDefault="00047D68">
      <w:r>
        <w:t xml:space="preserve"> </w:t>
      </w:r>
    </w:p>
    <w:p w14:paraId="414618B0" w14:textId="7C89B425" w:rsidR="003D3418" w:rsidRPr="00047D68" w:rsidRDefault="003D3418" w:rsidP="00047D68">
      <w:pPr>
        <w:jc w:val="center"/>
      </w:pPr>
      <w:r w:rsidRPr="003D3418">
        <w:rPr>
          <w:rFonts w:asciiTheme="majorHAnsi" w:eastAsia="Times New Roman" w:hAnsiTheme="majorHAnsi" w:cstheme="majorHAnsi"/>
          <w:b/>
          <w:bCs/>
          <w:color w:val="365F91" w:themeColor="accent1" w:themeShade="BF"/>
          <w:sz w:val="36"/>
          <w:szCs w:val="36"/>
          <w:lang w:eastAsia="ru-RU"/>
        </w:rPr>
        <w:t>KUNLIK ISH REJASI</w:t>
      </w:r>
    </w:p>
    <w:p w14:paraId="46D7B32C" w14:textId="77777777" w:rsidR="003D3418" w:rsidRPr="00BE2DC4" w:rsidRDefault="003D3418" w:rsidP="003D3418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color w:val="17365D" w:themeColor="text2" w:themeShade="BF"/>
          <w:lang w:eastAsia="ru-RU"/>
        </w:rPr>
      </w:pPr>
    </w:p>
    <w:p w14:paraId="392DEEA1" w14:textId="77777777" w:rsidR="003D3418" w:rsidRPr="00BE2DC4" w:rsidRDefault="003D3418" w:rsidP="003D3418">
      <w:pPr>
        <w:spacing w:before="100" w:beforeAutospacing="1" w:after="100" w:afterAutospacing="1" w:line="240" w:lineRule="auto"/>
        <w:rPr>
          <w:rFonts w:eastAsia="Times New Roman" w:cstheme="majorHAnsi"/>
          <w:lang w:eastAsia="ru-RU"/>
        </w:rPr>
      </w:pPr>
      <w:r w:rsidRPr="00BE2DC4">
        <w:rPr>
          <w:rFonts w:eastAsia="Times New Roman" w:cstheme="majorHAnsi"/>
          <w:b/>
          <w:bCs/>
          <w:color w:val="548DD4" w:themeColor="text2" w:themeTint="99"/>
          <w:lang w:eastAsia="ru-RU"/>
        </w:rPr>
        <w:t>8:00–8:45</w:t>
      </w:r>
      <w:r w:rsidRPr="00BE2DC4">
        <w:rPr>
          <w:rFonts w:eastAsia="Times New Roman" w:cstheme="majorHAnsi"/>
          <w:color w:val="548DD4" w:themeColor="text2" w:themeTint="99"/>
          <w:lang w:eastAsia="ru-RU"/>
        </w:rPr>
        <w:t xml:space="preserve"> </w:t>
      </w:r>
      <w:r w:rsidRPr="00BE2DC4">
        <w:rPr>
          <w:rFonts w:eastAsia="Times New Roman" w:cstheme="majorHAnsi"/>
          <w:lang w:eastAsia="ru-RU"/>
        </w:rPr>
        <w:t xml:space="preserve">– </w:t>
      </w:r>
      <w:proofErr w:type="spellStart"/>
      <w:r w:rsidRPr="00BE2DC4">
        <w:rPr>
          <w:rFonts w:eastAsia="Times New Roman" w:cstheme="majorHAnsi"/>
          <w:lang w:eastAsia="ru-RU"/>
        </w:rPr>
        <w:t>Ishga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kelish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va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kelganligi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haqida</w:t>
      </w:r>
      <w:proofErr w:type="spellEnd"/>
      <w:r w:rsidRPr="00BE2DC4">
        <w:rPr>
          <w:rFonts w:eastAsia="Times New Roman" w:cstheme="majorHAnsi"/>
          <w:lang w:eastAsia="ru-RU"/>
        </w:rPr>
        <w:t xml:space="preserve"> video </w:t>
      </w:r>
      <w:proofErr w:type="spellStart"/>
      <w:r w:rsidRPr="00BE2DC4">
        <w:rPr>
          <w:rFonts w:eastAsia="Times New Roman" w:cstheme="majorHAnsi"/>
          <w:lang w:eastAsia="ru-RU"/>
        </w:rPr>
        <w:t>xabar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yuborish</w:t>
      </w:r>
      <w:proofErr w:type="spellEnd"/>
      <w:r w:rsidRPr="00BE2DC4">
        <w:rPr>
          <w:rFonts w:eastAsia="Times New Roman" w:cstheme="majorHAnsi"/>
          <w:lang w:eastAsia="ru-RU"/>
        </w:rPr>
        <w:t xml:space="preserve"> (video </w:t>
      </w:r>
      <w:proofErr w:type="spellStart"/>
      <w:r w:rsidRPr="00BE2DC4">
        <w:rPr>
          <w:rFonts w:eastAsia="Times New Roman" w:cstheme="majorHAnsi"/>
          <w:lang w:eastAsia="ru-RU"/>
        </w:rPr>
        <w:t>xabar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belgilangan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guruhga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tashlanadi</w:t>
      </w:r>
      <w:proofErr w:type="spellEnd"/>
      <w:r w:rsidRPr="00BE2DC4">
        <w:rPr>
          <w:rFonts w:eastAsia="Times New Roman" w:cstheme="majorHAnsi"/>
          <w:lang w:eastAsia="ru-RU"/>
        </w:rPr>
        <w:t>).</w:t>
      </w:r>
    </w:p>
    <w:p w14:paraId="32287666" w14:textId="77777777" w:rsidR="003D3418" w:rsidRPr="00BE2DC4" w:rsidRDefault="003D3418" w:rsidP="003D3418">
      <w:pPr>
        <w:spacing w:before="100" w:beforeAutospacing="1" w:after="100" w:afterAutospacing="1" w:line="240" w:lineRule="auto"/>
        <w:rPr>
          <w:rFonts w:eastAsia="Times New Roman" w:cstheme="majorHAnsi"/>
          <w:lang w:eastAsia="ru-RU"/>
        </w:rPr>
      </w:pPr>
      <w:r w:rsidRPr="00BE2DC4">
        <w:rPr>
          <w:rFonts w:eastAsia="Times New Roman" w:cstheme="majorHAnsi"/>
          <w:b/>
          <w:bCs/>
          <w:color w:val="548DD4" w:themeColor="text2" w:themeTint="99"/>
          <w:lang w:eastAsia="ru-RU"/>
        </w:rPr>
        <w:t>9:00–9:30</w:t>
      </w:r>
      <w:r w:rsidRPr="00BE2DC4">
        <w:rPr>
          <w:rFonts w:eastAsia="Times New Roman" w:cstheme="majorHAnsi"/>
          <w:color w:val="548DD4" w:themeColor="text2" w:themeTint="99"/>
          <w:lang w:eastAsia="ru-RU"/>
        </w:rPr>
        <w:t xml:space="preserve"> </w:t>
      </w:r>
      <w:r w:rsidRPr="00BE2DC4">
        <w:rPr>
          <w:rFonts w:eastAsia="Times New Roman" w:cstheme="majorHAnsi"/>
          <w:lang w:eastAsia="ru-RU"/>
        </w:rPr>
        <w:t xml:space="preserve">– </w:t>
      </w:r>
      <w:proofErr w:type="spellStart"/>
      <w:proofErr w:type="gramStart"/>
      <w:r w:rsidRPr="00BE2DC4">
        <w:rPr>
          <w:rFonts w:eastAsia="Times New Roman" w:cstheme="majorHAnsi"/>
          <w:lang w:eastAsia="ru-RU"/>
        </w:rPr>
        <w:t>Do‘</w:t>
      </w:r>
      <w:proofErr w:type="gramEnd"/>
      <w:r w:rsidRPr="00BE2DC4">
        <w:rPr>
          <w:rFonts w:eastAsia="Times New Roman" w:cstheme="majorHAnsi"/>
          <w:lang w:eastAsia="ru-RU"/>
        </w:rPr>
        <w:t>kon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barcha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xodimlar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va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ustozlar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orasida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jamoaviy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trening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proofErr w:type="gramStart"/>
      <w:r w:rsidRPr="00BE2DC4">
        <w:rPr>
          <w:rFonts w:eastAsia="Times New Roman" w:cstheme="majorHAnsi"/>
          <w:lang w:eastAsia="ru-RU"/>
        </w:rPr>
        <w:t>bo‘</w:t>
      </w:r>
      <w:proofErr w:type="gramEnd"/>
      <w:r w:rsidRPr="00BE2DC4">
        <w:rPr>
          <w:rFonts w:eastAsia="Times New Roman" w:cstheme="majorHAnsi"/>
          <w:lang w:eastAsia="ru-RU"/>
        </w:rPr>
        <w:t>ladi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va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unga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qatnashish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shart</w:t>
      </w:r>
      <w:proofErr w:type="spellEnd"/>
      <w:r w:rsidRPr="00BE2DC4">
        <w:rPr>
          <w:rFonts w:eastAsia="Times New Roman" w:cstheme="majorHAnsi"/>
          <w:lang w:eastAsia="ru-RU"/>
        </w:rPr>
        <w:t>.</w:t>
      </w:r>
    </w:p>
    <w:p w14:paraId="5552EDB6" w14:textId="1E453181" w:rsidR="003D3418" w:rsidRPr="00BE2DC4" w:rsidRDefault="003D3418" w:rsidP="003D3418">
      <w:pPr>
        <w:spacing w:before="100" w:beforeAutospacing="1" w:after="100" w:afterAutospacing="1" w:line="240" w:lineRule="auto"/>
        <w:rPr>
          <w:rFonts w:eastAsia="Times New Roman" w:cstheme="majorHAnsi"/>
          <w:lang w:eastAsia="ru-RU"/>
        </w:rPr>
      </w:pPr>
      <w:r w:rsidRPr="00BE2DC4">
        <w:rPr>
          <w:rFonts w:eastAsia="Times New Roman" w:cstheme="majorHAnsi"/>
          <w:b/>
          <w:bCs/>
          <w:color w:val="548DD4" w:themeColor="text2" w:themeTint="99"/>
          <w:lang w:eastAsia="ru-RU"/>
        </w:rPr>
        <w:t>9:30–10:00</w:t>
      </w:r>
      <w:r w:rsidRPr="00BE2DC4">
        <w:rPr>
          <w:rFonts w:eastAsia="Times New Roman" w:cstheme="majorHAnsi"/>
          <w:color w:val="548DD4" w:themeColor="text2" w:themeTint="99"/>
          <w:lang w:eastAsia="ru-RU"/>
        </w:rPr>
        <w:t xml:space="preserve"> </w:t>
      </w:r>
      <w:r w:rsidRPr="00BE2DC4">
        <w:rPr>
          <w:rFonts w:eastAsia="Times New Roman" w:cstheme="majorHAnsi"/>
          <w:lang w:eastAsia="ru-RU"/>
        </w:rPr>
        <w:t xml:space="preserve">– Ish </w:t>
      </w:r>
      <w:proofErr w:type="spellStart"/>
      <w:r w:rsidRPr="00BE2DC4">
        <w:rPr>
          <w:rFonts w:eastAsia="Times New Roman" w:cstheme="majorHAnsi"/>
          <w:lang w:eastAsia="ru-RU"/>
        </w:rPr>
        <w:t>joyiga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joylashgandan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proofErr w:type="gramStart"/>
      <w:r w:rsidRPr="00BE2DC4">
        <w:rPr>
          <w:rFonts w:eastAsia="Times New Roman" w:cstheme="majorHAnsi"/>
          <w:lang w:eastAsia="ru-RU"/>
        </w:rPr>
        <w:t>so‘</w:t>
      </w:r>
      <w:proofErr w:type="gramEnd"/>
      <w:r w:rsidRPr="00BE2DC4">
        <w:rPr>
          <w:rFonts w:eastAsia="Times New Roman" w:cstheme="majorHAnsi"/>
          <w:lang w:eastAsia="ru-RU"/>
        </w:rPr>
        <w:t>ng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ustozdan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keladigan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vazifalarni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olish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yoki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ulardan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proofErr w:type="gramStart"/>
      <w:r w:rsidRPr="00BE2DC4">
        <w:rPr>
          <w:rFonts w:eastAsia="Times New Roman" w:cstheme="majorHAnsi"/>
          <w:lang w:eastAsia="ru-RU"/>
        </w:rPr>
        <w:t>so‘</w:t>
      </w:r>
      <w:proofErr w:type="gramEnd"/>
      <w:r w:rsidRPr="00BE2DC4">
        <w:rPr>
          <w:rFonts w:eastAsia="Times New Roman" w:cstheme="majorHAnsi"/>
          <w:lang w:eastAsia="ru-RU"/>
        </w:rPr>
        <w:t>rash</w:t>
      </w:r>
      <w:proofErr w:type="spellEnd"/>
      <w:r w:rsidRPr="00BE2DC4">
        <w:rPr>
          <w:rFonts w:eastAsia="Times New Roman" w:cstheme="majorHAnsi"/>
          <w:lang w:eastAsia="ru-RU"/>
        </w:rPr>
        <w:t xml:space="preserve"> (</w:t>
      </w:r>
      <w:proofErr w:type="spellStart"/>
      <w:r w:rsidRPr="00BE2DC4">
        <w:rPr>
          <w:rFonts w:eastAsia="Times New Roman" w:cstheme="majorHAnsi"/>
          <w:lang w:eastAsia="ru-RU"/>
        </w:rPr>
        <w:t>taklif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berish</w:t>
      </w:r>
      <w:proofErr w:type="spellEnd"/>
      <w:r w:rsidRPr="00BE2DC4">
        <w:rPr>
          <w:rFonts w:eastAsia="Times New Roman" w:cstheme="majorHAnsi"/>
          <w:lang w:eastAsia="ru-RU"/>
        </w:rPr>
        <w:t xml:space="preserve">) </w:t>
      </w:r>
      <w:proofErr w:type="spellStart"/>
      <w:r w:rsidRPr="00BE2DC4">
        <w:rPr>
          <w:rFonts w:eastAsia="Times New Roman" w:cstheme="majorHAnsi"/>
          <w:lang w:eastAsia="ru-RU"/>
        </w:rPr>
        <w:t>kerak</w:t>
      </w:r>
      <w:proofErr w:type="spellEnd"/>
      <w:r w:rsidRPr="00BE2DC4">
        <w:rPr>
          <w:rFonts w:eastAsia="Times New Roman" w:cstheme="majorHAnsi"/>
          <w:lang w:eastAsia="ru-RU"/>
        </w:rPr>
        <w:t xml:space="preserve">. </w:t>
      </w:r>
      <w:proofErr w:type="spellStart"/>
      <w:r w:rsidRPr="00BE2DC4">
        <w:rPr>
          <w:rFonts w:eastAsia="Times New Roman" w:cstheme="majorHAnsi"/>
          <w:lang w:eastAsia="ru-RU"/>
        </w:rPr>
        <w:t>Kechagi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chala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qolgan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yoki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hali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boshlanmagan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vazifalar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ketma-ketligi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proofErr w:type="gramStart"/>
      <w:r w:rsidRPr="00BE2DC4">
        <w:rPr>
          <w:rFonts w:eastAsia="Times New Roman" w:cstheme="majorHAnsi"/>
          <w:lang w:eastAsia="ru-RU"/>
        </w:rPr>
        <w:t>bo‘</w:t>
      </w:r>
      <w:proofErr w:type="gramEnd"/>
      <w:r w:rsidRPr="00BE2DC4">
        <w:rPr>
          <w:rFonts w:eastAsia="Times New Roman" w:cstheme="majorHAnsi"/>
          <w:lang w:eastAsia="ru-RU"/>
        </w:rPr>
        <w:t>yicha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reja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tuzilib</w:t>
      </w:r>
      <w:proofErr w:type="spellEnd"/>
      <w:r w:rsidRPr="00BE2DC4">
        <w:rPr>
          <w:rFonts w:eastAsia="Times New Roman" w:cstheme="majorHAnsi"/>
          <w:lang w:eastAsia="ru-RU"/>
        </w:rPr>
        <w:t xml:space="preserve">, </w:t>
      </w:r>
      <w:proofErr w:type="spellStart"/>
      <w:r w:rsidRPr="00BE2DC4">
        <w:rPr>
          <w:rFonts w:eastAsia="Times New Roman" w:cstheme="majorHAnsi"/>
          <w:lang w:eastAsia="ru-RU"/>
        </w:rPr>
        <w:t>bajarishga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kirishish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zarur</w:t>
      </w:r>
      <w:proofErr w:type="spellEnd"/>
      <w:r w:rsidRPr="00BE2DC4">
        <w:rPr>
          <w:rFonts w:eastAsia="Times New Roman" w:cstheme="majorHAnsi"/>
          <w:lang w:eastAsia="ru-RU"/>
        </w:rPr>
        <w:t>.</w:t>
      </w:r>
    </w:p>
    <w:p w14:paraId="697643F8" w14:textId="5F88D69C" w:rsidR="003D3418" w:rsidRPr="00BE2DC4" w:rsidRDefault="003D3418" w:rsidP="003D3418">
      <w:pPr>
        <w:spacing w:before="100" w:beforeAutospacing="1" w:after="100" w:afterAutospacing="1" w:line="240" w:lineRule="auto"/>
        <w:rPr>
          <w:rFonts w:eastAsia="Times New Roman" w:cstheme="majorHAnsi"/>
          <w:lang w:eastAsia="ru-RU"/>
        </w:rPr>
      </w:pPr>
      <w:r w:rsidRPr="00BE2DC4">
        <w:rPr>
          <w:rFonts w:eastAsia="Times New Roman" w:cstheme="majorHAnsi"/>
          <w:b/>
          <w:bCs/>
          <w:color w:val="548DD4" w:themeColor="text2" w:themeTint="99"/>
          <w:lang w:eastAsia="ru-RU"/>
        </w:rPr>
        <w:t>10:00–13:00</w:t>
      </w:r>
      <w:r w:rsidRPr="00BE2DC4">
        <w:rPr>
          <w:rFonts w:eastAsia="Times New Roman" w:cstheme="majorHAnsi"/>
          <w:color w:val="548DD4" w:themeColor="text2" w:themeTint="99"/>
          <w:lang w:eastAsia="ru-RU"/>
        </w:rPr>
        <w:t xml:space="preserve"> </w:t>
      </w:r>
      <w:r w:rsidRPr="00BE2DC4">
        <w:rPr>
          <w:rFonts w:eastAsia="Times New Roman" w:cstheme="majorHAnsi"/>
          <w:lang w:eastAsia="ru-RU"/>
        </w:rPr>
        <w:t xml:space="preserve">– </w:t>
      </w:r>
      <w:proofErr w:type="spellStart"/>
      <w:r w:rsidRPr="00BE2DC4">
        <w:rPr>
          <w:rFonts w:eastAsia="Times New Roman" w:cstheme="majorHAnsi"/>
          <w:lang w:eastAsia="ru-RU"/>
        </w:rPr>
        <w:t>Vazifalarni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bajarish</w:t>
      </w:r>
      <w:proofErr w:type="spellEnd"/>
      <w:r w:rsidRPr="00BE2DC4">
        <w:rPr>
          <w:rFonts w:eastAsia="Times New Roman" w:cstheme="majorHAnsi"/>
          <w:lang w:eastAsia="ru-RU"/>
        </w:rPr>
        <w:t xml:space="preserve">. </w:t>
      </w:r>
      <w:proofErr w:type="spellStart"/>
      <w:r w:rsidRPr="00BE2DC4">
        <w:rPr>
          <w:rFonts w:eastAsia="Times New Roman" w:cstheme="majorHAnsi"/>
          <w:lang w:eastAsia="ru-RU"/>
        </w:rPr>
        <w:t>Tayyor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proofErr w:type="gramStart"/>
      <w:r w:rsidRPr="00BE2DC4">
        <w:rPr>
          <w:rFonts w:eastAsia="Times New Roman" w:cstheme="majorHAnsi"/>
          <w:lang w:eastAsia="ru-RU"/>
        </w:rPr>
        <w:t>bo‘</w:t>
      </w:r>
      <w:proofErr w:type="gramEnd"/>
      <w:r w:rsidRPr="00BE2DC4">
        <w:rPr>
          <w:rFonts w:eastAsia="Times New Roman" w:cstheme="majorHAnsi"/>
          <w:lang w:eastAsia="ru-RU"/>
        </w:rPr>
        <w:t>lgan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vazifalarni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tasdiqlatish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kerak</w:t>
      </w:r>
      <w:proofErr w:type="spellEnd"/>
      <w:r w:rsidRPr="00BE2DC4">
        <w:rPr>
          <w:rFonts w:eastAsia="Times New Roman" w:cstheme="majorHAnsi"/>
          <w:lang w:eastAsia="ru-RU"/>
        </w:rPr>
        <w:t>.</w:t>
      </w:r>
    </w:p>
    <w:p w14:paraId="791A6DA9" w14:textId="3396426E" w:rsidR="003D3418" w:rsidRPr="00BE2DC4" w:rsidRDefault="003D3418" w:rsidP="003D3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(12:30–13:40 Juma </w:t>
      </w:r>
      <w:proofErr w:type="spellStart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kuni</w:t>
      </w:r>
      <w:proofErr w:type="spellEnd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juma</w:t>
      </w:r>
      <w:proofErr w:type="spellEnd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namoziga</w:t>
      </w:r>
      <w:proofErr w:type="spellEnd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chiqish</w:t>
      </w:r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i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mumkin</w:t>
      </w:r>
      <w:proofErr w:type="spellEnd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.</w:t>
      </w:r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Barcha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ish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qurollarini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o’chirib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xavfsizligini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ta’minlashi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zarur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.</w:t>
      </w:r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Shu </w:t>
      </w:r>
      <w:proofErr w:type="spellStart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bois</w:t>
      </w:r>
      <w:proofErr w:type="spellEnd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rejalashtirilgan</w:t>
      </w:r>
      <w:proofErr w:type="spellEnd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vaqtlar</w:t>
      </w:r>
      <w:proofErr w:type="spellEnd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proofErr w:type="gramStart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surilishi</w:t>
      </w:r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ni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oldini</w:t>
      </w:r>
      <w:proofErr w:type="spellEnd"/>
      <w:proofErr w:type="gram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olish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uchun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kunlik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ishlarni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tezroq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bajarishi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lozim</w:t>
      </w:r>
      <w:proofErr w:type="spellEnd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.</w:t>
      </w:r>
    </w:p>
    <w:p w14:paraId="05EDF42B" w14:textId="537DFE8F" w:rsidR="003D3418" w:rsidRPr="00BE2DC4" w:rsidRDefault="003D3418" w:rsidP="003D3418">
      <w:pPr>
        <w:spacing w:before="100" w:beforeAutospacing="1" w:after="100" w:afterAutospacing="1" w:line="240" w:lineRule="auto"/>
        <w:rPr>
          <w:rFonts w:eastAsia="Times New Roman" w:cstheme="majorHAnsi"/>
          <w:lang w:eastAsia="ru-RU"/>
        </w:rPr>
      </w:pPr>
      <w:r w:rsidRPr="00BE2DC4">
        <w:rPr>
          <w:rFonts w:eastAsia="Times New Roman" w:cstheme="majorHAnsi"/>
          <w:b/>
          <w:bCs/>
          <w:color w:val="548DD4" w:themeColor="text2" w:themeTint="99"/>
          <w:lang w:eastAsia="ru-RU"/>
        </w:rPr>
        <w:t>13:20–13:</w:t>
      </w:r>
      <w:r w:rsidR="00BE2DC4" w:rsidRPr="00BE2DC4">
        <w:rPr>
          <w:rFonts w:eastAsia="Times New Roman" w:cstheme="majorHAnsi"/>
          <w:b/>
          <w:bCs/>
          <w:color w:val="548DD4" w:themeColor="text2" w:themeTint="99"/>
          <w:lang w:eastAsia="ru-RU"/>
        </w:rPr>
        <w:t>3</w:t>
      </w:r>
      <w:r w:rsidRPr="00BE2DC4">
        <w:rPr>
          <w:rFonts w:eastAsia="Times New Roman" w:cstheme="majorHAnsi"/>
          <w:b/>
          <w:bCs/>
          <w:color w:val="548DD4" w:themeColor="text2" w:themeTint="99"/>
          <w:lang w:eastAsia="ru-RU"/>
        </w:rPr>
        <w:t>0</w:t>
      </w:r>
      <w:r w:rsidRPr="00BE2DC4">
        <w:rPr>
          <w:rFonts w:eastAsia="Times New Roman" w:cstheme="majorHAnsi"/>
          <w:color w:val="548DD4" w:themeColor="text2" w:themeTint="99"/>
          <w:lang w:eastAsia="ru-RU"/>
        </w:rPr>
        <w:t xml:space="preserve"> </w:t>
      </w:r>
      <w:r w:rsidRPr="00BE2DC4">
        <w:rPr>
          <w:rFonts w:eastAsia="Times New Roman" w:cstheme="majorHAnsi"/>
          <w:lang w:eastAsia="ru-RU"/>
        </w:rPr>
        <w:t xml:space="preserve">– </w:t>
      </w:r>
      <w:proofErr w:type="spellStart"/>
      <w:r w:rsidRPr="00BE2DC4">
        <w:rPr>
          <w:rFonts w:eastAsia="Times New Roman" w:cstheme="majorHAnsi"/>
          <w:lang w:eastAsia="ru-RU"/>
        </w:rPr>
        <w:t>Tushlik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vaqti</w:t>
      </w:r>
      <w:proofErr w:type="spellEnd"/>
      <w:r w:rsidRPr="00BE2DC4">
        <w:rPr>
          <w:rFonts w:eastAsia="Times New Roman" w:cstheme="majorHAnsi"/>
          <w:lang w:eastAsia="ru-RU"/>
        </w:rPr>
        <w:t>.</w:t>
      </w:r>
    </w:p>
    <w:p w14:paraId="14BCCE32" w14:textId="0A2DEB42" w:rsidR="003D3418" w:rsidRPr="00BE2DC4" w:rsidRDefault="003D3418" w:rsidP="003D3418">
      <w:pPr>
        <w:spacing w:before="100" w:beforeAutospacing="1" w:after="100" w:afterAutospacing="1" w:line="240" w:lineRule="auto"/>
        <w:rPr>
          <w:rFonts w:eastAsia="Times New Roman" w:cstheme="majorHAnsi"/>
          <w:lang w:eastAsia="ru-RU"/>
        </w:rPr>
      </w:pPr>
      <w:r w:rsidRPr="00BE2DC4">
        <w:rPr>
          <w:rFonts w:eastAsia="Times New Roman" w:cstheme="majorHAnsi"/>
          <w:b/>
          <w:bCs/>
          <w:color w:val="548DD4" w:themeColor="text2" w:themeTint="99"/>
          <w:lang w:eastAsia="ru-RU"/>
        </w:rPr>
        <w:t>13:40–13:</w:t>
      </w:r>
      <w:r w:rsidR="00BE2DC4" w:rsidRPr="00BE2DC4">
        <w:rPr>
          <w:rFonts w:eastAsia="Times New Roman" w:cstheme="majorHAnsi"/>
          <w:b/>
          <w:bCs/>
          <w:color w:val="548DD4" w:themeColor="text2" w:themeTint="99"/>
          <w:lang w:eastAsia="ru-RU"/>
        </w:rPr>
        <w:t>45</w:t>
      </w:r>
      <w:r w:rsidRPr="00BE2DC4">
        <w:rPr>
          <w:rFonts w:eastAsia="Times New Roman" w:cstheme="majorHAnsi"/>
          <w:color w:val="548DD4" w:themeColor="text2" w:themeTint="99"/>
          <w:lang w:eastAsia="ru-RU"/>
        </w:rPr>
        <w:t xml:space="preserve"> </w:t>
      </w:r>
      <w:r w:rsidRPr="00BE2DC4">
        <w:rPr>
          <w:rFonts w:eastAsia="Times New Roman" w:cstheme="majorHAnsi"/>
          <w:lang w:eastAsia="ru-RU"/>
        </w:rPr>
        <w:t xml:space="preserve">– </w:t>
      </w:r>
      <w:proofErr w:type="spellStart"/>
      <w:proofErr w:type="gramStart"/>
      <w:r w:rsidRPr="00BE2DC4">
        <w:rPr>
          <w:rFonts w:eastAsia="Times New Roman" w:cstheme="majorHAnsi"/>
          <w:lang w:eastAsia="ru-RU"/>
        </w:rPr>
        <w:t>Chalg‘</w:t>
      </w:r>
      <w:proofErr w:type="gramEnd"/>
      <w:r w:rsidRPr="00BE2DC4">
        <w:rPr>
          <w:rFonts w:eastAsia="Times New Roman" w:cstheme="majorHAnsi"/>
          <w:lang w:eastAsia="ru-RU"/>
        </w:rPr>
        <w:t>ishi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uchun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havo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almashtirib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kelishi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yoki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vazifalarni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davom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ettirishi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mumkin</w:t>
      </w:r>
      <w:proofErr w:type="spellEnd"/>
      <w:r w:rsidRPr="00BE2DC4">
        <w:rPr>
          <w:rFonts w:eastAsia="Times New Roman" w:cstheme="majorHAnsi"/>
          <w:lang w:eastAsia="ru-RU"/>
        </w:rPr>
        <w:t>.</w:t>
      </w:r>
    </w:p>
    <w:p w14:paraId="2A3F0CF6" w14:textId="77777777" w:rsidR="003D3418" w:rsidRPr="00BE2DC4" w:rsidRDefault="003D3418" w:rsidP="003D3418">
      <w:pPr>
        <w:spacing w:before="100" w:beforeAutospacing="1" w:after="100" w:afterAutospacing="1" w:line="240" w:lineRule="auto"/>
        <w:rPr>
          <w:rFonts w:eastAsia="Times New Roman" w:cstheme="majorHAnsi"/>
          <w:lang w:eastAsia="ru-RU"/>
        </w:rPr>
      </w:pPr>
      <w:r w:rsidRPr="00BE2DC4">
        <w:rPr>
          <w:rFonts w:eastAsia="Times New Roman" w:cstheme="majorHAnsi"/>
          <w:b/>
          <w:bCs/>
          <w:color w:val="548DD4" w:themeColor="text2" w:themeTint="99"/>
          <w:lang w:eastAsia="ru-RU"/>
        </w:rPr>
        <w:t>13:50–17:20</w:t>
      </w:r>
      <w:r w:rsidRPr="00BE2DC4">
        <w:rPr>
          <w:rFonts w:eastAsia="Times New Roman" w:cstheme="majorHAnsi"/>
          <w:color w:val="548DD4" w:themeColor="text2" w:themeTint="99"/>
          <w:lang w:eastAsia="ru-RU"/>
        </w:rPr>
        <w:t xml:space="preserve"> </w:t>
      </w:r>
      <w:r w:rsidRPr="00BE2DC4">
        <w:rPr>
          <w:rFonts w:eastAsia="Times New Roman" w:cstheme="majorHAnsi"/>
          <w:lang w:eastAsia="ru-RU"/>
        </w:rPr>
        <w:t xml:space="preserve">– </w:t>
      </w:r>
      <w:proofErr w:type="spellStart"/>
      <w:r w:rsidRPr="00BE2DC4">
        <w:rPr>
          <w:rFonts w:eastAsia="Times New Roman" w:cstheme="majorHAnsi"/>
          <w:lang w:eastAsia="ru-RU"/>
        </w:rPr>
        <w:t>Vazifalarni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tugatishi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va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tugatilgan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vazifalarni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tasdiqlatishi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zarur</w:t>
      </w:r>
      <w:proofErr w:type="spellEnd"/>
      <w:r w:rsidRPr="00BE2DC4">
        <w:rPr>
          <w:rFonts w:eastAsia="Times New Roman" w:cstheme="majorHAnsi"/>
          <w:lang w:eastAsia="ru-RU"/>
        </w:rPr>
        <w:t>.</w:t>
      </w:r>
    </w:p>
    <w:p w14:paraId="4FE10711" w14:textId="77777777" w:rsidR="003D3418" w:rsidRPr="00BE2DC4" w:rsidRDefault="003D3418" w:rsidP="003D3418">
      <w:pPr>
        <w:spacing w:before="100" w:beforeAutospacing="1" w:after="100" w:afterAutospacing="1" w:line="240" w:lineRule="auto"/>
        <w:rPr>
          <w:rFonts w:eastAsia="Times New Roman" w:cstheme="majorHAnsi"/>
          <w:lang w:eastAsia="ru-RU"/>
        </w:rPr>
      </w:pPr>
      <w:r w:rsidRPr="00BE2DC4">
        <w:rPr>
          <w:rFonts w:eastAsia="Times New Roman" w:cstheme="majorHAnsi"/>
          <w:b/>
          <w:bCs/>
          <w:color w:val="548DD4" w:themeColor="text2" w:themeTint="99"/>
          <w:lang w:eastAsia="ru-RU"/>
        </w:rPr>
        <w:t>17:20–17:30</w:t>
      </w:r>
      <w:r w:rsidRPr="00BE2DC4">
        <w:rPr>
          <w:rFonts w:eastAsia="Times New Roman" w:cstheme="majorHAnsi"/>
          <w:color w:val="548DD4" w:themeColor="text2" w:themeTint="99"/>
          <w:lang w:eastAsia="ru-RU"/>
        </w:rPr>
        <w:t xml:space="preserve"> </w:t>
      </w:r>
      <w:r w:rsidRPr="00BE2DC4">
        <w:rPr>
          <w:rFonts w:eastAsia="Times New Roman" w:cstheme="majorHAnsi"/>
          <w:lang w:eastAsia="ru-RU"/>
        </w:rPr>
        <w:t xml:space="preserve">– </w:t>
      </w:r>
      <w:proofErr w:type="spellStart"/>
      <w:r w:rsidRPr="00BE2DC4">
        <w:rPr>
          <w:rFonts w:eastAsia="Times New Roman" w:cstheme="majorHAnsi"/>
          <w:lang w:eastAsia="ru-RU"/>
        </w:rPr>
        <w:t>Kechki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ovqat</w:t>
      </w:r>
      <w:proofErr w:type="spellEnd"/>
      <w:r w:rsidRPr="00BE2DC4">
        <w:rPr>
          <w:rFonts w:eastAsia="Times New Roman" w:cstheme="majorHAnsi"/>
          <w:lang w:eastAsia="ru-RU"/>
        </w:rPr>
        <w:t>.</w:t>
      </w:r>
    </w:p>
    <w:p w14:paraId="06D8FEE1" w14:textId="77777777" w:rsidR="003D3418" w:rsidRPr="00BE2DC4" w:rsidRDefault="003D3418" w:rsidP="003D3418">
      <w:pPr>
        <w:spacing w:before="100" w:beforeAutospacing="1" w:after="100" w:afterAutospacing="1" w:line="240" w:lineRule="auto"/>
        <w:rPr>
          <w:rFonts w:eastAsia="Times New Roman" w:cstheme="majorHAnsi"/>
          <w:lang w:eastAsia="ru-RU"/>
        </w:rPr>
      </w:pPr>
      <w:r w:rsidRPr="00BE2DC4">
        <w:rPr>
          <w:rFonts w:eastAsia="Times New Roman" w:cstheme="majorHAnsi"/>
          <w:b/>
          <w:bCs/>
          <w:color w:val="548DD4" w:themeColor="text2" w:themeTint="99"/>
          <w:lang w:eastAsia="ru-RU"/>
        </w:rPr>
        <w:t>17:30–18:00</w:t>
      </w:r>
      <w:r w:rsidRPr="00BE2DC4">
        <w:rPr>
          <w:rFonts w:eastAsia="Times New Roman" w:cstheme="majorHAnsi"/>
          <w:color w:val="548DD4" w:themeColor="text2" w:themeTint="99"/>
          <w:lang w:eastAsia="ru-RU"/>
        </w:rPr>
        <w:t xml:space="preserve"> </w:t>
      </w:r>
      <w:r w:rsidRPr="00BE2DC4">
        <w:rPr>
          <w:rFonts w:eastAsia="Times New Roman" w:cstheme="majorHAnsi"/>
          <w:lang w:eastAsia="ru-RU"/>
        </w:rPr>
        <w:t xml:space="preserve">– </w:t>
      </w:r>
      <w:proofErr w:type="spellStart"/>
      <w:r w:rsidRPr="00BE2DC4">
        <w:rPr>
          <w:rFonts w:eastAsia="Times New Roman" w:cstheme="majorHAnsi"/>
          <w:lang w:eastAsia="ru-RU"/>
        </w:rPr>
        <w:t>Kitob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proofErr w:type="gramStart"/>
      <w:r w:rsidRPr="00BE2DC4">
        <w:rPr>
          <w:rFonts w:eastAsia="Times New Roman" w:cstheme="majorHAnsi"/>
          <w:lang w:eastAsia="ru-RU"/>
        </w:rPr>
        <w:t>o‘</w:t>
      </w:r>
      <w:proofErr w:type="gramEnd"/>
      <w:r w:rsidRPr="00BE2DC4">
        <w:rPr>
          <w:rFonts w:eastAsia="Times New Roman" w:cstheme="majorHAnsi"/>
          <w:lang w:eastAsia="ru-RU"/>
        </w:rPr>
        <w:t>qish</w:t>
      </w:r>
      <w:proofErr w:type="spellEnd"/>
      <w:r w:rsidRPr="00BE2DC4">
        <w:rPr>
          <w:rFonts w:eastAsia="Times New Roman" w:cstheme="majorHAnsi"/>
          <w:lang w:eastAsia="ru-RU"/>
        </w:rPr>
        <w:t>.</w:t>
      </w:r>
    </w:p>
    <w:p w14:paraId="4DB6C033" w14:textId="77777777" w:rsidR="003D3418" w:rsidRPr="00BE2DC4" w:rsidRDefault="003D3418" w:rsidP="003D3418">
      <w:pPr>
        <w:spacing w:before="100" w:beforeAutospacing="1" w:after="100" w:afterAutospacing="1" w:line="240" w:lineRule="auto"/>
        <w:rPr>
          <w:rFonts w:eastAsia="Times New Roman" w:cstheme="majorHAnsi"/>
          <w:lang w:eastAsia="ru-RU"/>
        </w:rPr>
      </w:pPr>
      <w:r w:rsidRPr="00BE2DC4">
        <w:rPr>
          <w:rFonts w:eastAsia="Times New Roman" w:cstheme="majorHAnsi"/>
          <w:b/>
          <w:bCs/>
          <w:color w:val="548DD4" w:themeColor="text2" w:themeTint="99"/>
          <w:lang w:eastAsia="ru-RU"/>
        </w:rPr>
        <w:lastRenderedPageBreak/>
        <w:t>18:00–18:30</w:t>
      </w:r>
      <w:r w:rsidRPr="00BE2DC4">
        <w:rPr>
          <w:rFonts w:eastAsia="Times New Roman" w:cstheme="majorHAnsi"/>
          <w:color w:val="548DD4" w:themeColor="text2" w:themeTint="99"/>
          <w:lang w:eastAsia="ru-RU"/>
        </w:rPr>
        <w:t xml:space="preserve"> </w:t>
      </w:r>
      <w:r w:rsidRPr="00BE2DC4">
        <w:rPr>
          <w:rFonts w:eastAsia="Times New Roman" w:cstheme="majorHAnsi"/>
          <w:lang w:eastAsia="ru-RU"/>
        </w:rPr>
        <w:t xml:space="preserve">– </w:t>
      </w:r>
      <w:proofErr w:type="spellStart"/>
      <w:r w:rsidRPr="00BE2DC4">
        <w:rPr>
          <w:rFonts w:eastAsia="Times New Roman" w:cstheme="majorHAnsi"/>
          <w:lang w:eastAsia="ru-RU"/>
        </w:rPr>
        <w:t>Ertangi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kunning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vazifalarini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va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kunlik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rejasini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ustoz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bilan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maslahatlashish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va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tizimlashtirish</w:t>
      </w:r>
      <w:proofErr w:type="spellEnd"/>
      <w:r w:rsidRPr="00BE2DC4">
        <w:rPr>
          <w:rFonts w:eastAsia="Times New Roman" w:cstheme="majorHAnsi"/>
          <w:lang w:eastAsia="ru-RU"/>
        </w:rPr>
        <w:t>.</w:t>
      </w:r>
    </w:p>
    <w:p w14:paraId="76F842C9" w14:textId="131C8627" w:rsidR="003D3418" w:rsidRPr="00BE2DC4" w:rsidRDefault="003D3418" w:rsidP="003D3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lang w:eastAsia="ru-RU"/>
        </w:rPr>
      </w:pPr>
      <w:r w:rsidRPr="00BE2DC4">
        <w:rPr>
          <w:rFonts w:eastAsia="Times New Roman" w:cstheme="majorHAnsi"/>
          <w:b/>
          <w:bCs/>
          <w:color w:val="548DD4" w:themeColor="text2" w:themeTint="99"/>
          <w:lang w:eastAsia="ru-RU"/>
        </w:rPr>
        <w:t>18:30–19:00</w:t>
      </w:r>
      <w:r w:rsidRPr="00BE2DC4">
        <w:rPr>
          <w:rFonts w:eastAsia="Times New Roman" w:cstheme="majorHAnsi"/>
          <w:color w:val="548DD4" w:themeColor="text2" w:themeTint="99"/>
          <w:lang w:eastAsia="ru-RU"/>
        </w:rPr>
        <w:t xml:space="preserve"> </w:t>
      </w:r>
      <w:r w:rsidRPr="00BE2DC4">
        <w:rPr>
          <w:rFonts w:eastAsia="Times New Roman" w:cstheme="majorHAnsi"/>
          <w:lang w:eastAsia="ru-RU"/>
        </w:rPr>
        <w:t xml:space="preserve">– Ish </w:t>
      </w:r>
      <w:proofErr w:type="spellStart"/>
      <w:r w:rsidRPr="00BE2DC4">
        <w:rPr>
          <w:rFonts w:eastAsia="Times New Roman" w:cstheme="majorHAnsi"/>
          <w:lang w:eastAsia="ru-RU"/>
        </w:rPr>
        <w:t>joyini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tartibga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solish</w:t>
      </w:r>
      <w:proofErr w:type="spellEnd"/>
      <w:r w:rsidRPr="00BE2DC4">
        <w:rPr>
          <w:rFonts w:eastAsia="Times New Roman" w:cstheme="majorHAnsi"/>
          <w:lang w:eastAsia="ru-RU"/>
        </w:rPr>
        <w:t xml:space="preserve">, </w:t>
      </w:r>
      <w:r w:rsidR="00BE2DC4" w:rsidRPr="00BE2DC4">
        <w:rPr>
          <w:rFonts w:eastAsia="Times New Roman" w:cstheme="majorHAnsi"/>
          <w:lang w:eastAsia="ru-RU"/>
        </w:rPr>
        <w:t>(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b</w:t>
      </w:r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archa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ish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qurollarini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o’chirib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xavfsizligini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proofErr w:type="gramStart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>ta’minlashi</w:t>
      </w:r>
      <w:proofErr w:type="spellEnd"/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) </w:t>
      </w:r>
      <w:r w:rsidR="00BE2DC4"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xona</w:t>
      </w:r>
      <w:proofErr w:type="spellEnd"/>
      <w:proofErr w:type="gramEnd"/>
      <w:r w:rsidR="00BE2DC4" w:rsidRPr="00BE2DC4">
        <w:rPr>
          <w:rFonts w:eastAsia="Times New Roman" w:cstheme="majorHAnsi"/>
          <w:lang w:eastAsia="ru-RU"/>
        </w:rPr>
        <w:t xml:space="preserve"> </w:t>
      </w:r>
      <w:proofErr w:type="spellStart"/>
      <w:proofErr w:type="gramStart"/>
      <w:r w:rsidR="00BE2DC4" w:rsidRPr="00BE2DC4">
        <w:rPr>
          <w:rFonts w:eastAsia="Times New Roman" w:cstheme="majorHAnsi"/>
          <w:lang w:eastAsia="ru-RU"/>
        </w:rPr>
        <w:t>navbatchiligi</w:t>
      </w:r>
      <w:proofErr w:type="spellEnd"/>
      <w:r w:rsidR="00BE2DC4" w:rsidRPr="00BE2DC4">
        <w:rPr>
          <w:rFonts w:eastAsia="Times New Roman" w:cstheme="majorHAnsi"/>
          <w:lang w:eastAsia="ru-RU"/>
        </w:rPr>
        <w:t xml:space="preserve"> </w:t>
      </w:r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va</w:t>
      </w:r>
      <w:proofErr w:type="spellEnd"/>
      <w:proofErr w:type="gram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umumiy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proofErr w:type="gramStart"/>
      <w:r w:rsidRPr="00BE2DC4">
        <w:rPr>
          <w:rFonts w:eastAsia="Times New Roman" w:cstheme="majorHAnsi"/>
          <w:lang w:eastAsia="ru-RU"/>
        </w:rPr>
        <w:t>bo‘</w:t>
      </w:r>
      <w:proofErr w:type="gramEnd"/>
      <w:r w:rsidRPr="00BE2DC4">
        <w:rPr>
          <w:rFonts w:eastAsia="Times New Roman" w:cstheme="majorHAnsi"/>
          <w:lang w:eastAsia="ru-RU"/>
        </w:rPr>
        <w:t>limda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navbatchilik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qilish</w:t>
      </w:r>
      <w:proofErr w:type="spellEnd"/>
      <w:r w:rsidRPr="00BE2DC4">
        <w:rPr>
          <w:rFonts w:eastAsia="Times New Roman" w:cstheme="majorHAnsi"/>
          <w:lang w:eastAsia="ru-RU"/>
        </w:rPr>
        <w:t xml:space="preserve"> </w:t>
      </w:r>
      <w:proofErr w:type="spellStart"/>
      <w:r w:rsidRPr="00BE2DC4">
        <w:rPr>
          <w:rFonts w:eastAsia="Times New Roman" w:cstheme="majorHAnsi"/>
          <w:lang w:eastAsia="ru-RU"/>
        </w:rPr>
        <w:t>shart</w:t>
      </w:r>
      <w:proofErr w:type="spellEnd"/>
      <w:r w:rsidRPr="00BE2DC4">
        <w:rPr>
          <w:rFonts w:eastAsia="Times New Roman" w:cstheme="majorHAnsi"/>
          <w:lang w:eastAsia="ru-RU"/>
        </w:rPr>
        <w:t>.</w:t>
      </w:r>
      <w:r w:rsidRPr="00BE2DC4">
        <w:rPr>
          <w:rFonts w:ascii="Times New Roman" w:eastAsia="Times New Roman" w:hAnsi="Times New Roman" w:cs="Times New Roman"/>
          <w:lang w:eastAsia="ru-RU"/>
        </w:rPr>
        <w:br/>
      </w:r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(Bu </w:t>
      </w:r>
      <w:proofErr w:type="spellStart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majburiy</w:t>
      </w:r>
      <w:proofErr w:type="spellEnd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ish</w:t>
      </w:r>
      <w:proofErr w:type="spellEnd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, </w:t>
      </w:r>
      <w:proofErr w:type="spellStart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shuningdek</w:t>
      </w:r>
      <w:proofErr w:type="spellEnd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, </w:t>
      </w:r>
      <w:proofErr w:type="spellStart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bizni</w:t>
      </w:r>
      <w:proofErr w:type="spellEnd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manmanlikdan</w:t>
      </w:r>
      <w:proofErr w:type="spellEnd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tiyib</w:t>
      </w:r>
      <w:proofErr w:type="spellEnd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turishi</w:t>
      </w:r>
      <w:proofErr w:type="spellEnd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mumkin</w:t>
      </w:r>
      <w:proofErr w:type="spellEnd"/>
      <w:r w:rsidRPr="00BE2DC4">
        <w:rPr>
          <w:rFonts w:ascii="Times New Roman" w:eastAsia="Times New Roman" w:hAnsi="Times New Roman" w:cs="Times New Roman"/>
          <w:i/>
          <w:iCs/>
          <w:lang w:eastAsia="ru-RU"/>
        </w:rPr>
        <w:t>).</w:t>
      </w:r>
    </w:p>
    <w:p w14:paraId="12C8CA2F" w14:textId="3C012F50" w:rsidR="00047D68" w:rsidRDefault="00047D68" w:rsidP="003D3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53B5DC8F" w14:textId="77777777" w:rsidR="00047D68" w:rsidRPr="003D3418" w:rsidRDefault="00047D68" w:rsidP="003D3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6F11E8" w14:textId="403C2A47" w:rsidR="004829BE" w:rsidRDefault="00854756" w:rsidP="00047D68">
      <w:pPr>
        <w:jc w:val="center"/>
        <w:rPr>
          <w:rFonts w:asciiTheme="majorHAnsi" w:hAnsiTheme="majorHAnsi" w:cstheme="majorHAnsi"/>
          <w:b/>
          <w:bCs/>
          <w:color w:val="365F91" w:themeColor="accent1" w:themeShade="BF"/>
          <w:sz w:val="36"/>
          <w:szCs w:val="36"/>
        </w:rPr>
      </w:pPr>
      <w:proofErr w:type="spellStart"/>
      <w:r w:rsidRPr="00047D68">
        <w:rPr>
          <w:rFonts w:asciiTheme="majorHAnsi" w:hAnsiTheme="majorHAnsi" w:cstheme="majorHAnsi"/>
          <w:b/>
          <w:bCs/>
          <w:color w:val="365F91" w:themeColor="accent1" w:themeShade="BF"/>
          <w:sz w:val="36"/>
          <w:szCs w:val="36"/>
        </w:rPr>
        <w:t>Dizaynerlar</w:t>
      </w:r>
      <w:proofErr w:type="spellEnd"/>
      <w:r w:rsidRPr="00047D68">
        <w:rPr>
          <w:rFonts w:asciiTheme="majorHAnsi" w:hAnsiTheme="majorHAnsi" w:cstheme="majorHAnsi"/>
          <w:b/>
          <w:bCs/>
          <w:color w:val="365F91" w:themeColor="accent1" w:themeShade="BF"/>
          <w:sz w:val="36"/>
          <w:szCs w:val="36"/>
        </w:rPr>
        <w:t xml:space="preserve"> </w:t>
      </w:r>
      <w:proofErr w:type="spellStart"/>
      <w:r w:rsidRPr="00047D68">
        <w:rPr>
          <w:rFonts w:asciiTheme="majorHAnsi" w:hAnsiTheme="majorHAnsi" w:cstheme="majorHAnsi"/>
          <w:b/>
          <w:bCs/>
          <w:color w:val="365F91" w:themeColor="accent1" w:themeShade="BF"/>
          <w:sz w:val="36"/>
          <w:szCs w:val="36"/>
        </w:rPr>
        <w:t>uchun</w:t>
      </w:r>
      <w:proofErr w:type="spellEnd"/>
      <w:r w:rsidRPr="00047D68">
        <w:rPr>
          <w:rFonts w:asciiTheme="majorHAnsi" w:hAnsiTheme="majorHAnsi" w:cstheme="majorHAnsi"/>
          <w:b/>
          <w:bCs/>
          <w:color w:val="365F91" w:themeColor="accent1" w:themeShade="BF"/>
          <w:sz w:val="36"/>
          <w:szCs w:val="36"/>
        </w:rPr>
        <w:t xml:space="preserve"> </w:t>
      </w:r>
      <w:proofErr w:type="spellStart"/>
      <w:r w:rsidR="00BE2DC4">
        <w:rPr>
          <w:rFonts w:asciiTheme="majorHAnsi" w:hAnsiTheme="majorHAnsi" w:cstheme="majorHAnsi"/>
          <w:b/>
          <w:bCs/>
          <w:color w:val="365F91" w:themeColor="accent1" w:themeShade="BF"/>
          <w:sz w:val="36"/>
          <w:szCs w:val="36"/>
        </w:rPr>
        <w:t>umumiy</w:t>
      </w:r>
      <w:proofErr w:type="spellEnd"/>
      <w:r w:rsidR="00BE2DC4">
        <w:rPr>
          <w:rFonts w:asciiTheme="majorHAnsi" w:hAnsiTheme="majorHAnsi" w:cstheme="majorHAnsi"/>
          <w:b/>
          <w:bCs/>
          <w:color w:val="365F91" w:themeColor="accent1" w:themeShade="BF"/>
          <w:sz w:val="36"/>
          <w:szCs w:val="36"/>
        </w:rPr>
        <w:t xml:space="preserve"> </w:t>
      </w:r>
      <w:proofErr w:type="spellStart"/>
      <w:r w:rsidR="00BE2DC4">
        <w:rPr>
          <w:rFonts w:asciiTheme="majorHAnsi" w:hAnsiTheme="majorHAnsi" w:cstheme="majorHAnsi"/>
          <w:b/>
          <w:bCs/>
          <w:color w:val="365F91" w:themeColor="accent1" w:themeShade="BF"/>
          <w:sz w:val="36"/>
          <w:szCs w:val="36"/>
        </w:rPr>
        <w:t>ko’nikmalar</w:t>
      </w:r>
      <w:proofErr w:type="spellEnd"/>
      <w:r w:rsidR="00BE2DC4">
        <w:rPr>
          <w:rFonts w:asciiTheme="majorHAnsi" w:hAnsiTheme="majorHAnsi" w:cstheme="majorHAnsi"/>
          <w:b/>
          <w:bCs/>
          <w:color w:val="365F91" w:themeColor="accent1" w:themeShade="BF"/>
          <w:sz w:val="36"/>
          <w:szCs w:val="36"/>
        </w:rPr>
        <w:t xml:space="preserve"> </w:t>
      </w:r>
    </w:p>
    <w:p w14:paraId="5CC36471" w14:textId="77777777" w:rsidR="00047D68" w:rsidRPr="00047D68" w:rsidRDefault="00047D68" w:rsidP="00047D68">
      <w:pPr>
        <w:jc w:val="center"/>
        <w:rPr>
          <w:rFonts w:asciiTheme="majorHAnsi" w:eastAsiaTheme="majorEastAsia" w:hAnsiTheme="majorHAnsi" w:cstheme="majorHAnsi"/>
          <w:b/>
          <w:bCs/>
          <w:color w:val="365F91" w:themeColor="accent1" w:themeShade="BF"/>
          <w:spacing w:val="5"/>
          <w:kern w:val="28"/>
          <w:sz w:val="52"/>
          <w:szCs w:val="52"/>
        </w:rPr>
      </w:pPr>
    </w:p>
    <w:p w14:paraId="160EE067" w14:textId="77777777" w:rsidR="004829BE" w:rsidRDefault="00854756">
      <w:pPr>
        <w:pStyle w:val="Heading2"/>
      </w:pPr>
      <w:r>
        <w:t>1. Ish boshlash va dasturlar</w:t>
      </w:r>
    </w:p>
    <w:p w14:paraId="53C39134" w14:textId="77777777" w:rsidR="004829BE" w:rsidRDefault="00854756">
      <w:r>
        <w:t>- Ishni yaxshi bilgan dasturdan boshlang.</w:t>
      </w:r>
    </w:p>
    <w:p w14:paraId="10A6642A" w14:textId="27F09EDB" w:rsidR="004829BE" w:rsidRDefault="00854756">
      <w:r>
        <w:t xml:space="preserve">- Ish </w:t>
      </w:r>
      <w:proofErr w:type="spellStart"/>
      <w:r>
        <w:t>jarayonida</w:t>
      </w:r>
      <w:proofErr w:type="spellEnd"/>
      <w:r>
        <w:t xml:space="preserve"> </w:t>
      </w:r>
      <w:proofErr w:type="spellStart"/>
      <w:r>
        <w:t>belgilangan</w:t>
      </w:r>
      <w:proofErr w:type="spellEnd"/>
      <w:r>
        <w:t xml:space="preserve"> 5 ta dastur/</w:t>
      </w:r>
      <w:proofErr w:type="spellStart"/>
      <w:r>
        <w:t>ilovani</w:t>
      </w:r>
      <w:proofErr w:type="spellEnd"/>
      <w:r>
        <w:t xml:space="preserve"> </w:t>
      </w:r>
      <w:proofErr w:type="spellStart"/>
      <w:r>
        <w:t>asta-sekin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rganib</w:t>
      </w:r>
      <w:proofErr w:type="spellEnd"/>
      <w:r>
        <w:t xml:space="preserve"> boring.</w:t>
      </w:r>
    </w:p>
    <w:p w14:paraId="550B0EED" w14:textId="6C21C47B" w:rsidR="00047D68" w:rsidRPr="00047D68" w:rsidRDefault="00047D68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</w:t>
      </w:r>
      <w:r w:rsidRPr="00047D68">
        <w:rPr>
          <w:b/>
          <w:bCs/>
          <w:i/>
          <w:iCs/>
        </w:rPr>
        <w:t xml:space="preserve">-photoshop, illustrator, </w:t>
      </w:r>
      <w:proofErr w:type="spellStart"/>
      <w:r w:rsidRPr="00047D68">
        <w:rPr>
          <w:b/>
          <w:bCs/>
          <w:i/>
          <w:iCs/>
        </w:rPr>
        <w:t>coreldraw</w:t>
      </w:r>
      <w:proofErr w:type="spellEnd"/>
      <w:r w:rsidRPr="00047D68">
        <w:rPr>
          <w:b/>
          <w:bCs/>
          <w:i/>
          <w:iCs/>
        </w:rPr>
        <w:t xml:space="preserve">, lightroom, </w:t>
      </w:r>
      <w:proofErr w:type="spellStart"/>
      <w:r w:rsidRPr="00047D68">
        <w:rPr>
          <w:b/>
          <w:bCs/>
          <w:i/>
          <w:iCs/>
        </w:rPr>
        <w:t>suniy</w:t>
      </w:r>
      <w:proofErr w:type="spellEnd"/>
      <w:r w:rsidRPr="00047D68">
        <w:rPr>
          <w:b/>
          <w:bCs/>
          <w:i/>
          <w:iCs/>
        </w:rPr>
        <w:t xml:space="preserve"> </w:t>
      </w:r>
      <w:proofErr w:type="spellStart"/>
      <w:r w:rsidRPr="00047D68">
        <w:rPr>
          <w:b/>
          <w:bCs/>
          <w:i/>
          <w:iCs/>
        </w:rPr>
        <w:t>intelekt</w:t>
      </w:r>
      <w:proofErr w:type="spellEnd"/>
      <w:r w:rsidRPr="00047D68">
        <w:rPr>
          <w:b/>
          <w:bCs/>
          <w:i/>
          <w:iCs/>
        </w:rPr>
        <w:t xml:space="preserve"> </w:t>
      </w:r>
    </w:p>
    <w:p w14:paraId="5A5D64CA" w14:textId="0C80B5D0" w:rsidR="004829BE" w:rsidRPr="00377F4D" w:rsidRDefault="00854756">
      <w:pPr>
        <w:rPr>
          <w:b/>
          <w:bCs/>
        </w:rPr>
      </w:pPr>
      <w:r w:rsidRPr="007F1D88">
        <w:rPr>
          <w:b/>
          <w:bCs/>
        </w:rPr>
        <w:t xml:space="preserve">- Har bir dastur </w:t>
      </w:r>
      <w:proofErr w:type="spellStart"/>
      <w:proofErr w:type="gramStart"/>
      <w:r w:rsidRPr="007F1D88">
        <w:rPr>
          <w:b/>
          <w:bCs/>
        </w:rPr>
        <w:t>o‘</w:t>
      </w:r>
      <w:proofErr w:type="gramEnd"/>
      <w:r w:rsidRPr="007F1D88">
        <w:rPr>
          <w:b/>
          <w:bCs/>
        </w:rPr>
        <w:t>ziga</w:t>
      </w:r>
      <w:proofErr w:type="spellEnd"/>
      <w:r w:rsidRPr="007F1D88">
        <w:rPr>
          <w:b/>
          <w:bCs/>
        </w:rPr>
        <w:t xml:space="preserve"> </w:t>
      </w:r>
      <w:proofErr w:type="spellStart"/>
      <w:r w:rsidRPr="007F1D88">
        <w:rPr>
          <w:b/>
          <w:bCs/>
        </w:rPr>
        <w:t>xos</w:t>
      </w:r>
      <w:proofErr w:type="spellEnd"/>
      <w:r w:rsidRPr="007F1D88">
        <w:rPr>
          <w:b/>
          <w:bCs/>
        </w:rPr>
        <w:t xml:space="preserve"> </w:t>
      </w:r>
      <w:proofErr w:type="spellStart"/>
      <w:r w:rsidRPr="007F1D88">
        <w:rPr>
          <w:b/>
          <w:bCs/>
        </w:rPr>
        <w:t>funksiyaga</w:t>
      </w:r>
      <w:proofErr w:type="spellEnd"/>
      <w:r w:rsidRPr="007F1D88">
        <w:rPr>
          <w:b/>
          <w:bCs/>
        </w:rPr>
        <w:t xml:space="preserve"> </w:t>
      </w:r>
      <w:proofErr w:type="spellStart"/>
      <w:r w:rsidRPr="007F1D88">
        <w:rPr>
          <w:b/>
          <w:bCs/>
        </w:rPr>
        <w:t>ega</w:t>
      </w:r>
      <w:proofErr w:type="spellEnd"/>
      <w:r w:rsidRPr="007F1D88">
        <w:rPr>
          <w:b/>
          <w:bCs/>
        </w:rPr>
        <w:t xml:space="preserve"> – </w:t>
      </w:r>
      <w:proofErr w:type="spellStart"/>
      <w:r w:rsidRPr="007F1D88">
        <w:rPr>
          <w:b/>
          <w:bCs/>
        </w:rPr>
        <w:t>ularni</w:t>
      </w:r>
      <w:proofErr w:type="spellEnd"/>
      <w:r w:rsidRPr="007F1D88">
        <w:rPr>
          <w:b/>
          <w:bCs/>
        </w:rPr>
        <w:t xml:space="preserve"> </w:t>
      </w:r>
      <w:proofErr w:type="spellStart"/>
      <w:r w:rsidRPr="007F1D88">
        <w:rPr>
          <w:b/>
          <w:bCs/>
        </w:rPr>
        <w:t>bilib</w:t>
      </w:r>
      <w:proofErr w:type="spellEnd"/>
      <w:r w:rsidRPr="007F1D88">
        <w:rPr>
          <w:b/>
          <w:bCs/>
        </w:rPr>
        <w:t xml:space="preserve"> </w:t>
      </w:r>
      <w:proofErr w:type="spellStart"/>
      <w:r w:rsidRPr="007F1D88">
        <w:rPr>
          <w:b/>
          <w:bCs/>
        </w:rPr>
        <w:t>olish</w:t>
      </w:r>
      <w:proofErr w:type="spellEnd"/>
      <w:r w:rsidRPr="007F1D88">
        <w:rPr>
          <w:b/>
          <w:bCs/>
        </w:rPr>
        <w:t xml:space="preserve"> </w:t>
      </w:r>
      <w:proofErr w:type="spellStart"/>
      <w:r w:rsidRPr="007F1D88">
        <w:rPr>
          <w:b/>
          <w:bCs/>
        </w:rPr>
        <w:t>majburiy</w:t>
      </w:r>
      <w:proofErr w:type="spellEnd"/>
      <w:r w:rsidRPr="007F1D88">
        <w:rPr>
          <w:b/>
          <w:bCs/>
        </w:rPr>
        <w:t>.</w:t>
      </w:r>
      <w:r w:rsidR="002A234C" w:rsidRPr="007F1D88">
        <w:rPr>
          <w:b/>
          <w:bCs/>
        </w:rPr>
        <w:br/>
      </w:r>
    </w:p>
    <w:p w14:paraId="40CBB432" w14:textId="3B09647E" w:rsidR="002A234C" w:rsidRDefault="002A234C">
      <w:r>
        <w:t xml:space="preserve">1. Photoshop – </w:t>
      </w:r>
      <w:proofErr w:type="spellStart"/>
      <w:r>
        <w:t>Ijtimoiy</w:t>
      </w:r>
      <w:proofErr w:type="spellEnd"/>
      <w:r>
        <w:t xml:space="preserve"> </w:t>
      </w:r>
      <w:proofErr w:type="spellStart"/>
      <w:r>
        <w:t>tarmoqlar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post, </w:t>
      </w:r>
      <w:proofErr w:type="spellStart"/>
      <w:r>
        <w:t>istoriya</w:t>
      </w:r>
      <w:proofErr w:type="spellEnd"/>
      <w:r>
        <w:t xml:space="preserve"> </w:t>
      </w:r>
      <w:proofErr w:type="spellStart"/>
      <w:r>
        <w:t>yaratishda</w:t>
      </w:r>
      <w:proofErr w:type="spellEnd"/>
      <w:r>
        <w:t xml:space="preserve"> </w:t>
      </w:r>
    </w:p>
    <w:p w14:paraId="4FC1D195" w14:textId="3026C550" w:rsidR="002A234C" w:rsidRDefault="002A234C">
      <w:r>
        <w:t xml:space="preserve">2. Illustrator – Vector </w:t>
      </w:r>
      <w:proofErr w:type="spellStart"/>
      <w:r>
        <w:t>ishlari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</w:p>
    <w:p w14:paraId="5A6C655A" w14:textId="0AF1C807" w:rsidR="002A234C" w:rsidRDefault="002A234C">
      <w:r>
        <w:t xml:space="preserve">3. </w:t>
      </w:r>
      <w:proofErr w:type="spellStart"/>
      <w:r>
        <w:t>Coreldraw</w:t>
      </w:r>
      <w:proofErr w:type="spellEnd"/>
      <w:r>
        <w:t xml:space="preserve"> – Banner, </w:t>
      </w:r>
      <w:proofErr w:type="spellStart"/>
      <w:r>
        <w:t>arakal</w:t>
      </w:r>
      <w:proofErr w:type="spellEnd"/>
      <w:r>
        <w:t xml:space="preserve"> </w:t>
      </w:r>
      <w:proofErr w:type="spellStart"/>
      <w:r>
        <w:t>ya’ni</w:t>
      </w:r>
      <w:proofErr w:type="spellEnd"/>
      <w:r>
        <w:t xml:space="preserve"> </w:t>
      </w:r>
      <w:proofErr w:type="spellStart"/>
      <w:r>
        <w:t>pechat</w:t>
      </w:r>
      <w:proofErr w:type="spellEnd"/>
      <w:r>
        <w:t xml:space="preserve"> </w:t>
      </w:r>
      <w:proofErr w:type="spellStart"/>
      <w:r>
        <w:t>qilinadigan</w:t>
      </w:r>
      <w:proofErr w:type="spellEnd"/>
      <w:r>
        <w:t xml:space="preserve"> </w:t>
      </w:r>
      <w:proofErr w:type="spellStart"/>
      <w:r>
        <w:t>dizaynlar</w:t>
      </w:r>
      <w:proofErr w:type="spellEnd"/>
      <w:r>
        <w:t xml:space="preserve"> </w:t>
      </w:r>
      <w:proofErr w:type="spellStart"/>
      <w:r>
        <w:t>uchun</w:t>
      </w:r>
      <w:proofErr w:type="spellEnd"/>
    </w:p>
    <w:p w14:paraId="78935AAE" w14:textId="01C75EE9" w:rsidR="002A234C" w:rsidRDefault="002A234C">
      <w:r>
        <w:t xml:space="preserve">4. Lightroom – </w:t>
      </w:r>
      <w:proofErr w:type="spellStart"/>
      <w:r>
        <w:t>Rasmlarning</w:t>
      </w:r>
      <w:proofErr w:type="spellEnd"/>
      <w:r>
        <w:t xml:space="preserve"> </w:t>
      </w:r>
      <w:proofErr w:type="spellStart"/>
      <w:r>
        <w:t>funksiyalarini</w:t>
      </w:r>
      <w:proofErr w:type="spellEnd"/>
      <w:r>
        <w:t xml:space="preserve"> </w:t>
      </w:r>
      <w:proofErr w:type="spellStart"/>
      <w:r>
        <w:t>ozgartirishda</w:t>
      </w:r>
      <w:proofErr w:type="spellEnd"/>
      <w:r>
        <w:t xml:space="preserve">,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ranglarni</w:t>
      </w:r>
      <w:proofErr w:type="spellEnd"/>
      <w:r>
        <w:t xml:space="preserve"> </w:t>
      </w:r>
      <w:proofErr w:type="spellStart"/>
      <w:r>
        <w:t>togirlash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</w:p>
    <w:p w14:paraId="7FE3CCC6" w14:textId="6133D278" w:rsidR="007F1D88" w:rsidRPr="002A234C" w:rsidRDefault="002A234C" w:rsidP="00BD4A58">
      <w:pPr>
        <w:spacing w:line="360" w:lineRule="auto"/>
      </w:pPr>
      <w:r>
        <w:t xml:space="preserve">5. </w:t>
      </w:r>
      <w:proofErr w:type="spellStart"/>
      <w:r>
        <w:t>Suniy</w:t>
      </w:r>
      <w:proofErr w:type="spellEnd"/>
      <w:r>
        <w:t xml:space="preserve"> </w:t>
      </w:r>
      <w:proofErr w:type="spellStart"/>
      <w:r>
        <w:t>intelekt</w:t>
      </w:r>
      <w:proofErr w:type="spellEnd"/>
      <w:r>
        <w:t xml:space="preserve"> – Bu </w:t>
      </w:r>
      <w:proofErr w:type="spellStart"/>
      <w:r>
        <w:t>bizning</w:t>
      </w:r>
      <w:proofErr w:type="spellEnd"/>
      <w:r>
        <w:t xml:space="preserve"> </w:t>
      </w:r>
      <w:proofErr w:type="spellStart"/>
      <w:proofErr w:type="gramStart"/>
      <w:r>
        <w:t>do‘</w:t>
      </w:r>
      <w:proofErr w:type="gramEnd"/>
      <w:r>
        <w:t>stimiz</w:t>
      </w:r>
      <w:proofErr w:type="spellEnd"/>
      <w:r>
        <w:t xml:space="preserve">, </w:t>
      </w:r>
      <w:proofErr w:type="spellStart"/>
      <w:r>
        <w:t>raqibimiz</w:t>
      </w:r>
      <w:proofErr w:type="spellEnd"/>
      <w:r>
        <w:t xml:space="preserve">, </w:t>
      </w:r>
      <w:proofErr w:type="spellStart"/>
      <w:r>
        <w:t>sherigimiz</w:t>
      </w:r>
      <w:proofErr w:type="spellEnd"/>
      <w:r>
        <w:t xml:space="preserve"> deb </w:t>
      </w:r>
      <w:proofErr w:type="spellStart"/>
      <w:r>
        <w:t>hisobga</w:t>
      </w:r>
      <w:proofErr w:type="spellEnd"/>
      <w:r>
        <w:t xml:space="preserve"> </w:t>
      </w:r>
      <w:proofErr w:type="spellStart"/>
      <w:r>
        <w:t>olsak</w:t>
      </w:r>
      <w:proofErr w:type="spellEnd"/>
      <w:r>
        <w:t xml:space="preserve"> </w:t>
      </w:r>
      <w:proofErr w:type="spellStart"/>
      <w:r>
        <w:t>bo’ladi</w:t>
      </w:r>
      <w:proofErr w:type="spellEnd"/>
      <w:r>
        <w:t xml:space="preserve">. </w:t>
      </w:r>
      <w:proofErr w:type="spellStart"/>
      <w:r>
        <w:t>Sababi</w:t>
      </w:r>
      <w:proofErr w:type="spellEnd"/>
      <w:r>
        <w:t xml:space="preserve"> </w:t>
      </w:r>
      <w:proofErr w:type="spellStart"/>
      <w:r>
        <w:t>bunda</w:t>
      </w:r>
      <w:proofErr w:type="spellEnd"/>
      <w:r>
        <w:t xml:space="preserve"> Fikr </w:t>
      </w:r>
      <w:proofErr w:type="spellStart"/>
      <w:r>
        <w:t>almashish</w:t>
      </w:r>
      <w:proofErr w:type="spellEnd"/>
      <w:r>
        <w:t xml:space="preserve">, </w:t>
      </w:r>
      <w:proofErr w:type="spellStart"/>
      <w:r>
        <w:t>maslahat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, </w:t>
      </w:r>
      <w:proofErr w:type="spellStart"/>
      <w:r>
        <w:t>va</w:t>
      </w:r>
      <w:proofErr w:type="spellEnd"/>
      <w:r>
        <w:t xml:space="preserve"> </w:t>
      </w:r>
      <w:proofErr w:type="spellStart"/>
      <w:r>
        <w:t>h.k.</w:t>
      </w:r>
      <w:proofErr w:type="spellEnd"/>
      <w:r>
        <w:t xml:space="preserve"> (</w:t>
      </w:r>
      <w:proofErr w:type="spellStart"/>
      <w:r>
        <w:t>Faqat</w:t>
      </w:r>
      <w:proofErr w:type="spellEnd"/>
      <w:r>
        <w:t xml:space="preserve"> bunga </w:t>
      </w:r>
      <w:proofErr w:type="spellStart"/>
      <w:r>
        <w:t>tayanib</w:t>
      </w:r>
      <w:proofErr w:type="spellEnd"/>
      <w:r>
        <w:t xml:space="preserve"> </w:t>
      </w:r>
      <w:proofErr w:type="spellStart"/>
      <w:r>
        <w:t>qolmaslik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, </w:t>
      </w:r>
      <w:proofErr w:type="spellStart"/>
      <w:r>
        <w:t>ya’ni</w:t>
      </w:r>
      <w:proofErr w:type="spellEnd"/>
      <w:r w:rsidR="007F1D88">
        <w:t xml:space="preserve"> biz </w:t>
      </w:r>
      <w:proofErr w:type="spellStart"/>
      <w:r w:rsidR="007F1D88">
        <w:t>bundan</w:t>
      </w:r>
      <w:proofErr w:type="spellEnd"/>
      <w:r w:rsidR="007F1D88">
        <w:t xml:space="preserve"> </w:t>
      </w:r>
      <w:proofErr w:type="spellStart"/>
      <w:r w:rsidR="007F1D88">
        <w:t>faqat</w:t>
      </w:r>
      <w:proofErr w:type="spellEnd"/>
      <w:r w:rsidR="007F1D88">
        <w:t xml:space="preserve"> </w:t>
      </w:r>
      <w:proofErr w:type="spellStart"/>
      <w:r w:rsidR="007F1D88">
        <w:t>maslahat</w:t>
      </w:r>
      <w:proofErr w:type="spellEnd"/>
      <w:r w:rsidR="007F1D88">
        <w:t xml:space="preserve">, idea </w:t>
      </w:r>
      <w:proofErr w:type="spellStart"/>
      <w:r w:rsidR="007F1D88">
        <w:t>olish</w:t>
      </w:r>
      <w:proofErr w:type="spellEnd"/>
      <w:r w:rsidR="007F1D88">
        <w:t xml:space="preserve"> </w:t>
      </w:r>
      <w:proofErr w:type="spellStart"/>
      <w:r w:rsidR="007F1D88">
        <w:t>uchun</w:t>
      </w:r>
      <w:proofErr w:type="spellEnd"/>
      <w:r w:rsidR="007F1D88">
        <w:t xml:space="preserve"> </w:t>
      </w:r>
      <w:proofErr w:type="spellStart"/>
      <w:r w:rsidR="007F1D88">
        <w:t>foydalanamiz</w:t>
      </w:r>
      <w:proofErr w:type="spellEnd"/>
      <w:r w:rsidR="007F1D88">
        <w:t>).</w:t>
      </w:r>
    </w:p>
    <w:p w14:paraId="4BF088CD" w14:textId="77777777" w:rsidR="004829BE" w:rsidRDefault="00854756">
      <w:pPr>
        <w:pStyle w:val="Heading2"/>
      </w:pPr>
      <w:r>
        <w:t>2. Dizayn uslubi</w:t>
      </w:r>
    </w:p>
    <w:p w14:paraId="65BCFE22" w14:textId="2AC24133" w:rsidR="004829BE" w:rsidRDefault="00854756" w:rsidP="00BD4A58">
      <w:pPr>
        <w:spacing w:line="360" w:lineRule="auto"/>
      </w:pPr>
      <w:r>
        <w:t xml:space="preserve">- </w:t>
      </w:r>
      <w:proofErr w:type="spellStart"/>
      <w:r>
        <w:t>Dizaynlar</w:t>
      </w:r>
      <w:proofErr w:type="spellEnd"/>
      <w:r w:rsidR="001B58C9">
        <w:t xml:space="preserve">, </w:t>
      </w:r>
      <w:proofErr w:type="spellStart"/>
      <w:r w:rsidR="001B58C9">
        <w:t>berilgan</w:t>
      </w:r>
      <w:proofErr w:type="spellEnd"/>
      <w:r w:rsidR="001B58C9">
        <w:t xml:space="preserve"> TZ </w:t>
      </w:r>
      <w:proofErr w:type="spellStart"/>
      <w:r w:rsidR="001B58C9">
        <w:t>boyicha</w:t>
      </w:r>
      <w:proofErr w:type="spellEnd"/>
      <w:r w:rsidR="001B58C9">
        <w:t xml:space="preserve"> </w:t>
      </w:r>
      <w:proofErr w:type="spellStart"/>
      <w:r w:rsidR="001B58C9">
        <w:t>qilinishi</w:t>
      </w:r>
      <w:proofErr w:type="spellEnd"/>
      <w:r w:rsidR="001B58C9">
        <w:t xml:space="preserve"> </w:t>
      </w:r>
      <w:proofErr w:type="spellStart"/>
      <w:r w:rsidR="001B58C9">
        <w:t>shart</w:t>
      </w:r>
      <w:proofErr w:type="spellEnd"/>
      <w:r w:rsidR="001B58C9">
        <w:t xml:space="preserve">. </w:t>
      </w:r>
      <w:proofErr w:type="spellStart"/>
      <w:r w:rsidR="001B58C9">
        <w:t>Dizayan</w:t>
      </w:r>
      <w:proofErr w:type="spellEnd"/>
      <w:r w:rsidR="001B58C9">
        <w:t xml:space="preserve"> </w:t>
      </w:r>
      <w:proofErr w:type="spellStart"/>
      <w:r w:rsidR="001B58C9">
        <w:t>aniq</w:t>
      </w:r>
      <w:proofErr w:type="spellEnd"/>
      <w:r w:rsidR="001B58C9">
        <w:t xml:space="preserve"> </w:t>
      </w:r>
      <w:proofErr w:type="spellStart"/>
      <w:r w:rsidR="001B58C9">
        <w:t>maqsadini</w:t>
      </w:r>
      <w:proofErr w:type="spellEnd"/>
      <w:r w:rsidR="001B58C9">
        <w:t xml:space="preserve"> </w:t>
      </w:r>
      <w:proofErr w:type="spellStart"/>
      <w:r w:rsidR="001B58C9">
        <w:t>bilib</w:t>
      </w:r>
      <w:proofErr w:type="spellEnd"/>
      <w:r w:rsidR="001B58C9">
        <w:t xml:space="preserve"> </w:t>
      </w:r>
      <w:proofErr w:type="spellStart"/>
      <w:r w:rsidR="001B58C9">
        <w:t>olish</w:t>
      </w:r>
      <w:proofErr w:type="spellEnd"/>
      <w:r w:rsidR="001B58C9">
        <w:t xml:space="preserve"> </w:t>
      </w:r>
      <w:proofErr w:type="spellStart"/>
      <w:r w:rsidR="001B58C9">
        <w:t>zarur</w:t>
      </w:r>
      <w:proofErr w:type="spellEnd"/>
      <w:r w:rsidR="001B58C9">
        <w:t xml:space="preserve">. </w:t>
      </w:r>
      <w:proofErr w:type="spellStart"/>
      <w:r w:rsidR="001B58C9">
        <w:t>Dizayn</w:t>
      </w:r>
      <w:proofErr w:type="spellEnd"/>
      <w:r w:rsidR="001B58C9">
        <w:t xml:space="preserve"> </w:t>
      </w:r>
      <w:proofErr w:type="spellStart"/>
      <w:r w:rsidR="001B58C9">
        <w:t>qilinganda</w:t>
      </w:r>
      <w:proofErr w:type="spellEnd"/>
      <w:r w:rsidR="001B58C9">
        <w:t xml:space="preserve"> </w:t>
      </w:r>
      <w:proofErr w:type="spellStart"/>
      <w:r w:rsidR="001B58C9">
        <w:t>asosiy</w:t>
      </w:r>
      <w:proofErr w:type="spellEnd"/>
      <w:r w:rsidR="001B58C9">
        <w:t xml:space="preserve"> </w:t>
      </w:r>
      <w:proofErr w:type="spellStart"/>
      <w:r w:rsidR="001B58C9">
        <w:t>maqsadga</w:t>
      </w:r>
      <w:proofErr w:type="spellEnd"/>
      <w:r w:rsidR="001B58C9">
        <w:t xml:space="preserve"> </w:t>
      </w:r>
      <w:proofErr w:type="spellStart"/>
      <w:r w:rsidR="001B58C9">
        <w:t>muvofiq</w:t>
      </w:r>
      <w:proofErr w:type="spellEnd"/>
      <w:r w:rsidR="001B58C9">
        <w:t xml:space="preserve"> </w:t>
      </w:r>
      <w:proofErr w:type="spellStart"/>
      <w:r w:rsidR="001B58C9">
        <w:t>qilinadi</w:t>
      </w:r>
      <w:proofErr w:type="spellEnd"/>
      <w:r w:rsidR="001B58C9">
        <w:t xml:space="preserve">, </w:t>
      </w:r>
      <w:proofErr w:type="spellStart"/>
      <w:r w:rsidR="001B58C9">
        <w:t>ya’ni</w:t>
      </w:r>
      <w:proofErr w:type="spellEnd"/>
      <w:r w:rsidR="001B58C9">
        <w:t xml:space="preserve"> </w:t>
      </w:r>
      <w:proofErr w:type="spellStart"/>
      <w:r w:rsidR="001B58C9">
        <w:t>kompaniya</w:t>
      </w:r>
      <w:proofErr w:type="spellEnd"/>
      <w:r w:rsidR="001B58C9">
        <w:t xml:space="preserve"> </w:t>
      </w:r>
      <w:proofErr w:type="spellStart"/>
      <w:r w:rsidR="001B58C9">
        <w:t>mahsulotlarini</w:t>
      </w:r>
      <w:proofErr w:type="spellEnd"/>
      <w:r w:rsidR="001B58C9">
        <w:t xml:space="preserve"> </w:t>
      </w:r>
      <w:proofErr w:type="spellStart"/>
      <w:r w:rsidR="001B58C9">
        <w:t>ijtimoiy</w:t>
      </w:r>
      <w:proofErr w:type="spellEnd"/>
      <w:r w:rsidR="001B58C9">
        <w:t xml:space="preserve"> </w:t>
      </w:r>
      <w:proofErr w:type="spellStart"/>
      <w:r w:rsidR="001B58C9">
        <w:t>tarmoq</w:t>
      </w:r>
      <w:proofErr w:type="spellEnd"/>
      <w:r w:rsidR="001B58C9">
        <w:t xml:space="preserve"> </w:t>
      </w:r>
      <w:proofErr w:type="spellStart"/>
      <w:r w:rsidR="001B58C9">
        <w:t>uchun</w:t>
      </w:r>
      <w:proofErr w:type="spellEnd"/>
      <w:r w:rsidR="001B58C9">
        <w:t xml:space="preserve"> </w:t>
      </w:r>
      <w:proofErr w:type="spellStart"/>
      <w:r w:rsidR="001B58C9">
        <w:t>jozibali</w:t>
      </w:r>
      <w:proofErr w:type="spellEnd"/>
      <w:r w:rsidR="001B58C9">
        <w:t xml:space="preserve">, </w:t>
      </w:r>
      <w:proofErr w:type="spellStart"/>
      <w:r w:rsidR="001B58C9">
        <w:t>mahsulotni</w:t>
      </w:r>
      <w:proofErr w:type="spellEnd"/>
      <w:r w:rsidR="001B58C9">
        <w:t xml:space="preserve"> </w:t>
      </w:r>
      <w:proofErr w:type="spellStart"/>
      <w:r w:rsidR="001B58C9">
        <w:t>sotuvchi</w:t>
      </w:r>
      <w:proofErr w:type="spellEnd"/>
      <w:r w:rsidR="001B58C9">
        <w:t xml:space="preserve">, </w:t>
      </w:r>
      <w:proofErr w:type="spellStart"/>
      <w:r w:rsidR="001B58C9">
        <w:t>minimalizm</w:t>
      </w:r>
      <w:proofErr w:type="spellEnd"/>
      <w:r w:rsidR="001B58C9">
        <w:t xml:space="preserve"> </w:t>
      </w:r>
      <w:proofErr w:type="spellStart"/>
      <w:r w:rsidR="001B58C9">
        <w:t>uslubida</w:t>
      </w:r>
      <w:proofErr w:type="spellEnd"/>
      <w:r w:rsidR="001B58C9">
        <w:t xml:space="preserve"> </w:t>
      </w:r>
      <w:proofErr w:type="spellStart"/>
      <w:r w:rsidR="001B58C9">
        <w:t>qilinadi</w:t>
      </w:r>
      <w:proofErr w:type="spellEnd"/>
      <w:r w:rsidR="001B58C9">
        <w:t xml:space="preserve">. </w:t>
      </w:r>
      <w:proofErr w:type="spellStart"/>
      <w:r w:rsidR="001B58C9">
        <w:t>Dizayn</w:t>
      </w:r>
      <w:proofErr w:type="spellEnd"/>
      <w:r w:rsidR="001B58C9">
        <w:t xml:space="preserve"> </w:t>
      </w:r>
      <w:proofErr w:type="spellStart"/>
      <w:proofErr w:type="gramStart"/>
      <w:r w:rsidR="001B58C9">
        <w:t>o‘</w:t>
      </w:r>
      <w:proofErr w:type="gramEnd"/>
      <w:r w:rsidR="001B58C9">
        <w:t>zbek</w:t>
      </w:r>
      <w:proofErr w:type="spellEnd"/>
      <w:r w:rsidR="001B58C9">
        <w:t xml:space="preserve"> </w:t>
      </w:r>
      <w:proofErr w:type="spellStart"/>
      <w:r w:rsidR="001B58C9">
        <w:t>tilida</w:t>
      </w:r>
      <w:proofErr w:type="spellEnd"/>
      <w:r w:rsidR="001B58C9">
        <w:t xml:space="preserve"> </w:t>
      </w:r>
      <w:proofErr w:type="spellStart"/>
      <w:r w:rsidR="001B58C9">
        <w:t>qilinadi</w:t>
      </w:r>
      <w:proofErr w:type="spellEnd"/>
      <w:r w:rsidR="001B58C9">
        <w:t xml:space="preserve"> (</w:t>
      </w:r>
      <w:proofErr w:type="spellStart"/>
      <w:r w:rsidR="001B58C9">
        <w:t>zaruratga</w:t>
      </w:r>
      <w:proofErr w:type="spellEnd"/>
      <w:r w:rsidR="001B58C9">
        <w:t xml:space="preserve"> </w:t>
      </w:r>
      <w:proofErr w:type="spellStart"/>
      <w:proofErr w:type="gramStart"/>
      <w:r w:rsidR="001B58C9">
        <w:t>ko‘</w:t>
      </w:r>
      <w:proofErr w:type="gramEnd"/>
      <w:r w:rsidR="001B58C9">
        <w:t>ra</w:t>
      </w:r>
      <w:proofErr w:type="spellEnd"/>
      <w:r w:rsidR="001B58C9">
        <w:t xml:space="preserve"> </w:t>
      </w:r>
      <w:proofErr w:type="spellStart"/>
      <w:r w:rsidR="001B58C9">
        <w:t>boshqa</w:t>
      </w:r>
      <w:proofErr w:type="spellEnd"/>
      <w:r w:rsidR="001B58C9">
        <w:t xml:space="preserve"> </w:t>
      </w:r>
      <w:proofErr w:type="spellStart"/>
      <w:r w:rsidR="001B58C9">
        <w:t>tillarda</w:t>
      </w:r>
      <w:proofErr w:type="spellEnd"/>
      <w:r w:rsidR="001B58C9">
        <w:t xml:space="preserve"> </w:t>
      </w:r>
      <w:proofErr w:type="gramStart"/>
      <w:r w:rsidR="001B58C9">
        <w:t>ham )</w:t>
      </w:r>
      <w:proofErr w:type="gramEnd"/>
      <w:r w:rsidR="001B58C9">
        <w:t xml:space="preserve">, </w:t>
      </w:r>
      <w:proofErr w:type="spellStart"/>
      <w:r w:rsidR="001B58C9">
        <w:t>to’liq</w:t>
      </w:r>
      <w:proofErr w:type="spellEnd"/>
      <w:r w:rsidR="001B58C9">
        <w:t xml:space="preserve">, </w:t>
      </w:r>
      <w:proofErr w:type="spellStart"/>
      <w:r w:rsidR="001B58C9">
        <w:t>aniq</w:t>
      </w:r>
      <w:proofErr w:type="spellEnd"/>
      <w:r w:rsidR="001B58C9">
        <w:t xml:space="preserve"> </w:t>
      </w:r>
      <w:proofErr w:type="spellStart"/>
      <w:r w:rsidR="001B58C9">
        <w:t>malumotlarni</w:t>
      </w:r>
      <w:proofErr w:type="spellEnd"/>
      <w:r w:rsidR="001B58C9">
        <w:t xml:space="preserve"> </w:t>
      </w:r>
      <w:proofErr w:type="spellStart"/>
      <w:r w:rsidR="001B58C9">
        <w:t>tayyorlash</w:t>
      </w:r>
      <w:proofErr w:type="spellEnd"/>
      <w:r w:rsidR="001B58C9">
        <w:t xml:space="preserve"> </w:t>
      </w:r>
      <w:proofErr w:type="gramStart"/>
      <w:r w:rsidR="001B58C9">
        <w:t xml:space="preserve">( </w:t>
      </w:r>
      <w:proofErr w:type="spellStart"/>
      <w:r w:rsidR="001B58C9">
        <w:t>brend</w:t>
      </w:r>
      <w:proofErr w:type="spellEnd"/>
      <w:proofErr w:type="gramEnd"/>
      <w:r w:rsidR="001B58C9">
        <w:t xml:space="preserve">, rang, </w:t>
      </w:r>
      <w:proofErr w:type="spellStart"/>
      <w:r w:rsidR="001B58C9">
        <w:t>narx</w:t>
      </w:r>
      <w:proofErr w:type="spellEnd"/>
      <w:r w:rsidR="001B58C9">
        <w:t xml:space="preserve">, </w:t>
      </w:r>
      <w:proofErr w:type="spellStart"/>
      <w:r w:rsidR="001B58C9">
        <w:t>o’lcham</w:t>
      </w:r>
      <w:proofErr w:type="spellEnd"/>
      <w:r w:rsidR="001B58C9">
        <w:t xml:space="preserve"> </w:t>
      </w:r>
      <w:proofErr w:type="spellStart"/>
      <w:r w:rsidR="001B58C9">
        <w:t>foydalanish</w:t>
      </w:r>
      <w:proofErr w:type="spellEnd"/>
      <w:r w:rsidR="001B58C9">
        <w:t xml:space="preserve"> </w:t>
      </w:r>
      <w:proofErr w:type="spellStart"/>
      <w:r w:rsidR="001B58C9">
        <w:t>yo’riqnomasi</w:t>
      </w:r>
      <w:proofErr w:type="spellEnd"/>
      <w:r w:rsidR="001B58C9">
        <w:t xml:space="preserve"> </w:t>
      </w:r>
      <w:proofErr w:type="spellStart"/>
      <w:r w:rsidR="001B58C9">
        <w:t>va</w:t>
      </w:r>
      <w:proofErr w:type="spellEnd"/>
      <w:r w:rsidR="001B58C9">
        <w:t xml:space="preserve"> </w:t>
      </w:r>
      <w:proofErr w:type="spellStart"/>
      <w:r w:rsidR="001B58C9">
        <w:t>h.k.</w:t>
      </w:r>
      <w:proofErr w:type="spellEnd"/>
      <w:r w:rsidR="001B58C9">
        <w:t>)</w:t>
      </w:r>
    </w:p>
    <w:p w14:paraId="2E909981" w14:textId="78159574" w:rsidR="004829BE" w:rsidRDefault="00854756">
      <w:pPr>
        <w:pStyle w:val="Heading2"/>
      </w:pPr>
      <w:r>
        <w:lastRenderedPageBreak/>
        <w:t xml:space="preserve">3. </w:t>
      </w:r>
      <w:proofErr w:type="spellStart"/>
      <w:r>
        <w:t>Mavzu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variantlar</w:t>
      </w:r>
      <w:proofErr w:type="spellEnd"/>
    </w:p>
    <w:p w14:paraId="779796AF" w14:textId="77777777" w:rsidR="001B58C9" w:rsidRDefault="001B58C9" w:rsidP="00BD4A58">
      <w:pPr>
        <w:spacing w:line="360" w:lineRule="auto"/>
      </w:pPr>
      <w:r>
        <w:t xml:space="preserve">- Dizayner </w:t>
      </w:r>
      <w:proofErr w:type="spellStart"/>
      <w:r>
        <w:t>avval</w:t>
      </w:r>
      <w:proofErr w:type="spellEnd"/>
      <w:r>
        <w:t xml:space="preserve"> </w:t>
      </w:r>
      <w:proofErr w:type="spellStart"/>
      <w:r>
        <w:t>dizaynni</w:t>
      </w:r>
      <w:proofErr w:type="spellEnd"/>
      <w:r>
        <w:t xml:space="preserve"> </w:t>
      </w:r>
      <w:proofErr w:type="spellStart"/>
      <w:r>
        <w:t>mohiyatini</w:t>
      </w:r>
      <w:proofErr w:type="spellEnd"/>
      <w:r>
        <w:t xml:space="preserve"> </w:t>
      </w:r>
      <w:proofErr w:type="spellStart"/>
      <w:r>
        <w:t>tushunib</w:t>
      </w:r>
      <w:proofErr w:type="spellEnd"/>
      <w:r>
        <w:t xml:space="preserve"> </w:t>
      </w:r>
      <w:proofErr w:type="spellStart"/>
      <w:r>
        <w:t>olishi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</w:t>
      </w:r>
      <w:proofErr w:type="spellStart"/>
      <w:r>
        <w:t>reallashtirib</w:t>
      </w:r>
      <w:proofErr w:type="spellEnd"/>
      <w:r>
        <w:t xml:space="preserve">, </w:t>
      </w:r>
      <w:proofErr w:type="spellStart"/>
      <w:proofErr w:type="gramStart"/>
      <w:r>
        <w:t>to‘</w:t>
      </w:r>
      <w:proofErr w:type="gramEnd"/>
      <w:r>
        <w:t>liq</w:t>
      </w:r>
      <w:proofErr w:type="spellEnd"/>
      <w:r>
        <w:t xml:space="preserve"> </w:t>
      </w:r>
      <w:proofErr w:type="spellStart"/>
      <w:r>
        <w:t>bitgan</w:t>
      </w:r>
      <w:proofErr w:type="spellEnd"/>
      <w:r>
        <w:t xml:space="preserve"> </w:t>
      </w:r>
      <w:proofErr w:type="spellStart"/>
      <w:r>
        <w:t>xolatda</w:t>
      </w:r>
      <w:proofErr w:type="spellEnd"/>
      <w:r>
        <w:t xml:space="preserve"> </w:t>
      </w:r>
      <w:proofErr w:type="spellStart"/>
      <w:r>
        <w:t>taqdim</w:t>
      </w:r>
      <w:proofErr w:type="spellEnd"/>
      <w:r>
        <w:t xml:space="preserve"> </w:t>
      </w:r>
      <w:proofErr w:type="spellStart"/>
      <w:r>
        <w:t>etishi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p w14:paraId="775AC202" w14:textId="1D844D56" w:rsidR="004829BE" w:rsidRDefault="00854756">
      <w:r>
        <w:t xml:space="preserve">- Har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mavzu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kamida</w:t>
      </w:r>
      <w:proofErr w:type="spellEnd"/>
      <w:r>
        <w:t xml:space="preserve"> 2–3 ta variant tayyorlanib taqdim qilinishi lozim.</w:t>
      </w:r>
    </w:p>
    <w:p w14:paraId="6FD1B8EA" w14:textId="77777777" w:rsidR="004829BE" w:rsidRDefault="00854756">
      <w:pPr>
        <w:pStyle w:val="Heading2"/>
      </w:pPr>
      <w:r>
        <w:t>4. Maqsad va maslahatlashuv</w:t>
      </w:r>
    </w:p>
    <w:p w14:paraId="5BAFE251" w14:textId="77777777" w:rsidR="004829BE" w:rsidRDefault="00854756">
      <w:r>
        <w:t>- Ishni boshlashdan oldin maqsadini aniqlang.</w:t>
      </w:r>
    </w:p>
    <w:p w14:paraId="058A1A44" w14:textId="77777777" w:rsidR="004829BE" w:rsidRDefault="00854756">
      <w:r>
        <w:t xml:space="preserve">- Unda nimalar </w:t>
      </w:r>
      <w:proofErr w:type="gramStart"/>
      <w:r>
        <w:t>bo‘</w:t>
      </w:r>
      <w:proofErr w:type="gramEnd"/>
      <w:r>
        <w:t>lishini belgilab oling.</w:t>
      </w:r>
    </w:p>
    <w:p w14:paraId="1E1E5834" w14:textId="77777777" w:rsidR="004829BE" w:rsidRDefault="00854756">
      <w:r>
        <w:t>- Qaysi usulda bajarilishi kerakligini muhokama qiling.</w:t>
      </w:r>
    </w:p>
    <w:p w14:paraId="0D2A90E5" w14:textId="77777777" w:rsidR="004829BE" w:rsidRDefault="00854756">
      <w:r>
        <w:t>- Asosiy qoida: “Men nima deyman?” emas, “ALLMAX nima deydi?” degan fikrda dizayn qiling.</w:t>
      </w:r>
    </w:p>
    <w:p w14:paraId="3505580A" w14:textId="77777777" w:rsidR="004829BE" w:rsidRDefault="00854756">
      <w:pPr>
        <w:pStyle w:val="Heading2"/>
      </w:pPr>
      <w:r>
        <w:t>5. Tartib va shablonlar</w:t>
      </w:r>
    </w:p>
    <w:p w14:paraId="290F4FFA" w14:textId="77777777" w:rsidR="004829BE" w:rsidRDefault="00854756">
      <w:r>
        <w:t xml:space="preserve">- Dizaynni tartib asosida qiling, siz </w:t>
      </w:r>
      <w:proofErr w:type="gramStart"/>
      <w:r>
        <w:t>yo‘</w:t>
      </w:r>
      <w:proofErr w:type="gramEnd"/>
      <w:r>
        <w:t xml:space="preserve">q paytingizda ham boshqalar uchun qulay </w:t>
      </w:r>
      <w:proofErr w:type="gramStart"/>
      <w:r>
        <w:t>bo‘</w:t>
      </w:r>
      <w:proofErr w:type="gramEnd"/>
      <w:r>
        <w:t>lsin.</w:t>
      </w:r>
    </w:p>
    <w:p w14:paraId="4B7BE337" w14:textId="77777777" w:rsidR="004829BE" w:rsidRDefault="00854756">
      <w:r>
        <w:t>- Har bir ishni tartib bilan saqlab boring.</w:t>
      </w:r>
    </w:p>
    <w:p w14:paraId="6AC89410" w14:textId="77777777" w:rsidR="004829BE" w:rsidRDefault="00854756">
      <w:r>
        <w:t>- Qilingan dizaynlarni shablon sifatida ham saqlash odatini oling.</w:t>
      </w:r>
    </w:p>
    <w:p w14:paraId="2BE516E9" w14:textId="77777777" w:rsidR="004829BE" w:rsidRDefault="00854756">
      <w:pPr>
        <w:pStyle w:val="Heading2"/>
      </w:pPr>
      <w:r>
        <w:t>6. Tasdiqlash va rivojlanish</w:t>
      </w:r>
    </w:p>
    <w:p w14:paraId="0EACAE1B" w14:textId="77777777" w:rsidR="004829BE" w:rsidRDefault="00854756">
      <w:r>
        <w:t xml:space="preserve">- Har bir tayyor dizayn avval ustozingiz tekshiruvdan </w:t>
      </w:r>
      <w:proofErr w:type="gramStart"/>
      <w:r>
        <w:t>o‘</w:t>
      </w:r>
      <w:proofErr w:type="gramEnd"/>
      <w:r>
        <w:t>tkaziladi.</w:t>
      </w:r>
    </w:p>
    <w:p w14:paraId="11A003E6" w14:textId="77777777" w:rsidR="004829BE" w:rsidRDefault="00854756">
      <w:r>
        <w:t xml:space="preserve">- </w:t>
      </w:r>
      <w:proofErr w:type="spellStart"/>
      <w:r>
        <w:t>Tasdiqlangandan</w:t>
      </w:r>
      <w:proofErr w:type="spellEnd"/>
      <w:r>
        <w:t xml:space="preserve"> </w:t>
      </w:r>
      <w:proofErr w:type="spellStart"/>
      <w:proofErr w:type="gramStart"/>
      <w:r>
        <w:t>so‘</w:t>
      </w:r>
      <w:proofErr w:type="gramEnd"/>
      <w:r>
        <w:t>nggina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vazifaga</w:t>
      </w:r>
      <w:proofErr w:type="spellEnd"/>
      <w:r>
        <w:t xml:space="preserve"> </w:t>
      </w:r>
      <w:proofErr w:type="gramStart"/>
      <w:r>
        <w:t>o‘</w:t>
      </w:r>
      <w:proofErr w:type="gramEnd"/>
      <w:r>
        <w:t>tasiz.</w:t>
      </w:r>
    </w:p>
    <w:p w14:paraId="42C249F9" w14:textId="77777777" w:rsidR="004829BE" w:rsidRDefault="00854756">
      <w:r>
        <w:t xml:space="preserve">- Vazifalarni tez, aniq va sifatli bajarsangiz – daromadingiz ham, </w:t>
      </w:r>
      <w:proofErr w:type="gramStart"/>
      <w:r>
        <w:t>o‘</w:t>
      </w:r>
      <w:proofErr w:type="gramEnd"/>
      <w:r>
        <w:t>sishingiz ham oshadi.</w:t>
      </w:r>
    </w:p>
    <w:p w14:paraId="329CB0DF" w14:textId="77777777" w:rsidR="004829BE" w:rsidRDefault="00854756">
      <w:pPr>
        <w:pStyle w:val="Heading2"/>
      </w:pPr>
      <w:r>
        <w:t>7. Mas’uliyat va halollik</w:t>
      </w:r>
    </w:p>
    <w:p w14:paraId="403A2591" w14:textId="77777777" w:rsidR="004829BE" w:rsidRDefault="00854756">
      <w:r>
        <w:t xml:space="preserve">- “Harakat qilaman, qib </w:t>
      </w:r>
      <w:proofErr w:type="gramStart"/>
      <w:r>
        <w:t>ko‘</w:t>
      </w:r>
      <w:proofErr w:type="gramEnd"/>
      <w:r>
        <w:t>raman” demang.</w:t>
      </w:r>
    </w:p>
    <w:p w14:paraId="11BFFB41" w14:textId="77777777" w:rsidR="004829BE" w:rsidRDefault="00854756">
      <w:r>
        <w:t>- Bajara olsangiz – “Ha, bajaraman”.</w:t>
      </w:r>
    </w:p>
    <w:p w14:paraId="0D169C59" w14:textId="77777777" w:rsidR="004829BE" w:rsidRDefault="00854756">
      <w:r>
        <w:t>- Qila olmasangiz – “</w:t>
      </w:r>
      <w:proofErr w:type="gramStart"/>
      <w:r>
        <w:t>Yo‘</w:t>
      </w:r>
      <w:proofErr w:type="gramEnd"/>
      <w:r>
        <w:t>q” deb ochiq ayting.</w:t>
      </w:r>
    </w:p>
    <w:p w14:paraId="3778AA7F" w14:textId="77777777" w:rsidR="004829BE" w:rsidRDefault="00854756">
      <w:r>
        <w:t>- Boshqalarning vaqtini olmaslik eng katta mas’uliyat.</w:t>
      </w:r>
    </w:p>
    <w:p w14:paraId="38C27BF7" w14:textId="77777777" w:rsidR="007362A0" w:rsidRDefault="00854756" w:rsidP="007362A0">
      <w:r>
        <w:t xml:space="preserve">- Ish </w:t>
      </w:r>
      <w:proofErr w:type="spellStart"/>
      <w:r>
        <w:t>joyingizga</w:t>
      </w:r>
      <w:proofErr w:type="spellEnd"/>
      <w:r>
        <w:t xml:space="preserve"> </w:t>
      </w:r>
      <w:proofErr w:type="spellStart"/>
      <w:r>
        <w:t>egalik</w:t>
      </w:r>
      <w:proofErr w:type="spellEnd"/>
      <w:r>
        <w:t xml:space="preserve"> </w:t>
      </w:r>
      <w:proofErr w:type="spellStart"/>
      <w:r>
        <w:t>hissi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yondashing</w:t>
      </w:r>
      <w:proofErr w:type="spellEnd"/>
      <w:r>
        <w:t>.</w:t>
      </w:r>
    </w:p>
    <w:p w14:paraId="2D214208" w14:textId="77777777" w:rsidR="007362A0" w:rsidRDefault="007362A0" w:rsidP="007362A0"/>
    <w:p w14:paraId="3F19681D" w14:textId="77777777" w:rsidR="007362A0" w:rsidRDefault="007362A0" w:rsidP="007362A0"/>
    <w:p w14:paraId="5FACA723" w14:textId="77777777" w:rsidR="007362A0" w:rsidRDefault="007362A0" w:rsidP="007362A0"/>
    <w:p w14:paraId="49B5282E" w14:textId="75415143" w:rsidR="0058370C" w:rsidRPr="007362A0" w:rsidRDefault="007362A0" w:rsidP="007362A0">
      <w:pPr>
        <w:jc w:val="center"/>
        <w:rPr>
          <w:rFonts w:asciiTheme="majorHAnsi" w:hAnsiTheme="majorHAnsi" w:cstheme="majorHAnsi"/>
          <w:color w:val="365F91" w:themeColor="accent1" w:themeShade="BF"/>
          <w:sz w:val="36"/>
          <w:szCs w:val="36"/>
        </w:rPr>
      </w:pPr>
      <w:proofErr w:type="spellStart"/>
      <w:r>
        <w:rPr>
          <w:rStyle w:val="Strong"/>
          <w:rFonts w:asciiTheme="majorHAnsi" w:hAnsiTheme="majorHAnsi" w:cstheme="majorHAnsi"/>
          <w:color w:val="365F91" w:themeColor="accent1" w:themeShade="BF"/>
          <w:sz w:val="36"/>
          <w:szCs w:val="36"/>
        </w:rPr>
        <w:lastRenderedPageBreak/>
        <w:t>Ma’lumotnoma</w:t>
      </w:r>
      <w:proofErr w:type="spellEnd"/>
      <w:r>
        <w:rPr>
          <w:rStyle w:val="Strong"/>
          <w:rFonts w:asciiTheme="majorHAnsi" w:hAnsiTheme="majorHAnsi" w:cstheme="majorHAnsi"/>
          <w:color w:val="365F91" w:themeColor="accent1" w:themeShade="BF"/>
          <w:sz w:val="36"/>
          <w:szCs w:val="36"/>
        </w:rPr>
        <w:t xml:space="preserve"> </w:t>
      </w:r>
      <w:proofErr w:type="spellStart"/>
      <w:r>
        <w:rPr>
          <w:rStyle w:val="Strong"/>
          <w:rFonts w:asciiTheme="majorHAnsi" w:hAnsiTheme="majorHAnsi" w:cstheme="majorHAnsi"/>
          <w:color w:val="365F91" w:themeColor="accent1" w:themeShade="BF"/>
          <w:sz w:val="36"/>
          <w:szCs w:val="36"/>
        </w:rPr>
        <w:t>yasash</w:t>
      </w:r>
      <w:proofErr w:type="spellEnd"/>
      <w:r>
        <w:rPr>
          <w:rStyle w:val="Strong"/>
          <w:rFonts w:asciiTheme="majorHAnsi" w:hAnsiTheme="majorHAnsi" w:cstheme="majorHAnsi"/>
          <w:color w:val="365F91" w:themeColor="accent1" w:themeShade="BF"/>
          <w:sz w:val="36"/>
          <w:szCs w:val="36"/>
        </w:rPr>
        <w:t>:</w:t>
      </w:r>
    </w:p>
    <w:p w14:paraId="77033B11" w14:textId="5BB8BD09" w:rsidR="00F964B8" w:rsidRPr="00E2630C" w:rsidRDefault="00F964B8" w:rsidP="007362A0">
      <w:pPr>
        <w:pStyle w:val="NormalWeb"/>
        <w:ind w:left="720"/>
        <w:rPr>
          <w:sz w:val="22"/>
          <w:szCs w:val="22"/>
          <w:lang w:val="en-US"/>
        </w:rPr>
      </w:pPr>
      <w:proofErr w:type="spellStart"/>
      <w:r w:rsidRPr="00E2630C">
        <w:rPr>
          <w:sz w:val="22"/>
          <w:szCs w:val="22"/>
          <w:lang w:val="en-US"/>
        </w:rPr>
        <w:t>Malumotnomani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tayorlash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bosqichlari</w:t>
      </w:r>
      <w:proofErr w:type="spellEnd"/>
      <w:r w:rsidRPr="00E2630C">
        <w:rPr>
          <w:sz w:val="22"/>
          <w:szCs w:val="22"/>
          <w:lang w:val="en-US"/>
        </w:rPr>
        <w:t xml:space="preserve">: </w:t>
      </w:r>
    </w:p>
    <w:p w14:paraId="15AA808C" w14:textId="5EA84463" w:rsidR="00F964B8" w:rsidRPr="00E2630C" w:rsidRDefault="00F964B8" w:rsidP="00BD4A58">
      <w:pPr>
        <w:pStyle w:val="NormalWeb"/>
        <w:numPr>
          <w:ilvl w:val="0"/>
          <w:numId w:val="12"/>
        </w:numPr>
        <w:spacing w:line="360" w:lineRule="auto"/>
        <w:rPr>
          <w:sz w:val="22"/>
          <w:szCs w:val="22"/>
          <w:lang w:val="en-US"/>
        </w:rPr>
      </w:pPr>
      <w:r w:rsidRPr="00E2630C">
        <w:rPr>
          <w:sz w:val="22"/>
          <w:szCs w:val="22"/>
          <w:lang w:val="en-US"/>
        </w:rPr>
        <w:t xml:space="preserve">1.Kerak </w:t>
      </w:r>
      <w:proofErr w:type="spellStart"/>
      <w:r w:rsidRPr="00E2630C">
        <w:rPr>
          <w:sz w:val="22"/>
          <w:szCs w:val="22"/>
          <w:lang w:val="en-US"/>
        </w:rPr>
        <w:t>bolgan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mahsulotni</w:t>
      </w:r>
      <w:proofErr w:type="spellEnd"/>
      <w:r w:rsidR="007362A0" w:rsidRPr="00E2630C">
        <w:rPr>
          <w:sz w:val="22"/>
          <w:szCs w:val="22"/>
          <w:lang w:val="en-US"/>
        </w:rPr>
        <w:t xml:space="preserve"> </w:t>
      </w:r>
      <w:r w:rsidR="007362A0" w:rsidRPr="00E2630C">
        <w:rPr>
          <w:sz w:val="22"/>
          <w:szCs w:val="22"/>
          <w:lang w:val="en-US"/>
        </w:rPr>
        <w:t>(</w:t>
      </w:r>
      <w:proofErr w:type="spellStart"/>
      <w:proofErr w:type="gramStart"/>
      <w:r w:rsidR="007362A0" w:rsidRPr="00E2630C">
        <w:rPr>
          <w:sz w:val="22"/>
          <w:szCs w:val="22"/>
          <w:lang w:val="en-US"/>
        </w:rPr>
        <w:t>kiyimlarni</w:t>
      </w:r>
      <w:proofErr w:type="spellEnd"/>
      <w:r w:rsidR="007362A0" w:rsidRPr="00E2630C">
        <w:rPr>
          <w:sz w:val="22"/>
          <w:szCs w:val="22"/>
          <w:lang w:val="en-US"/>
        </w:rPr>
        <w:t xml:space="preserve">) </w:t>
      </w:r>
      <w:r w:rsidR="007362A0" w:rsidRPr="00E2630C">
        <w:rPr>
          <w:sz w:val="22"/>
          <w:szCs w:val="22"/>
          <w:lang w:val="en-US"/>
        </w:rPr>
        <w:t xml:space="preserve"> </w:t>
      </w:r>
      <w:proofErr w:type="spellStart"/>
      <w:r w:rsidR="007362A0" w:rsidRPr="00E2630C">
        <w:rPr>
          <w:sz w:val="22"/>
          <w:szCs w:val="22"/>
          <w:lang w:val="en-US"/>
        </w:rPr>
        <w:t>yig’ish</w:t>
      </w:r>
      <w:proofErr w:type="spellEnd"/>
      <w:proofErr w:type="gramEnd"/>
      <w:r w:rsidR="007362A0" w:rsidRPr="00E2630C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="007362A0" w:rsidRPr="00E2630C">
        <w:rPr>
          <w:sz w:val="22"/>
          <w:szCs w:val="22"/>
          <w:lang w:val="en-US"/>
        </w:rPr>
        <w:t>va</w:t>
      </w:r>
      <w:proofErr w:type="spellEnd"/>
      <w:r w:rsidR="007362A0" w:rsidRPr="00E2630C">
        <w:rPr>
          <w:sz w:val="22"/>
          <w:szCs w:val="22"/>
          <w:lang w:val="en-US"/>
        </w:rPr>
        <w:t xml:space="preserve"> </w:t>
      </w:r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suratga</w:t>
      </w:r>
      <w:proofErr w:type="spellEnd"/>
      <w:proofErr w:type="gram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olish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="007362A0" w:rsidRPr="00E2630C">
        <w:rPr>
          <w:sz w:val="22"/>
          <w:szCs w:val="22"/>
          <w:lang w:val="en-US"/>
        </w:rPr>
        <w:t>uchun</w:t>
      </w:r>
      <w:proofErr w:type="spellEnd"/>
      <w:r w:rsidR="007362A0" w:rsidRPr="00E2630C">
        <w:rPr>
          <w:sz w:val="22"/>
          <w:szCs w:val="22"/>
          <w:lang w:val="en-US"/>
        </w:rPr>
        <w:t xml:space="preserve"> 5 </w:t>
      </w:r>
      <w:proofErr w:type="spellStart"/>
      <w:r w:rsidR="007362A0" w:rsidRPr="00E2630C">
        <w:rPr>
          <w:sz w:val="22"/>
          <w:szCs w:val="22"/>
          <w:lang w:val="en-US"/>
        </w:rPr>
        <w:t>daqiqa</w:t>
      </w:r>
      <w:proofErr w:type="spellEnd"/>
      <w:r w:rsidR="007362A0" w:rsidRPr="00E2630C">
        <w:rPr>
          <w:sz w:val="22"/>
          <w:szCs w:val="22"/>
          <w:lang w:val="en-US"/>
        </w:rPr>
        <w:t xml:space="preserve"> </w:t>
      </w:r>
      <w:proofErr w:type="spellStart"/>
      <w:r w:rsidR="007362A0" w:rsidRPr="00E2630C">
        <w:rPr>
          <w:sz w:val="22"/>
          <w:szCs w:val="22"/>
          <w:lang w:val="en-US"/>
        </w:rPr>
        <w:t>vaqt</w:t>
      </w:r>
      <w:proofErr w:type="spellEnd"/>
      <w:r w:rsidR="007362A0" w:rsidRPr="00E2630C">
        <w:rPr>
          <w:sz w:val="22"/>
          <w:szCs w:val="22"/>
          <w:lang w:val="en-US"/>
        </w:rPr>
        <w:t xml:space="preserve"> </w:t>
      </w:r>
      <w:proofErr w:type="spellStart"/>
      <w:r w:rsidR="007362A0" w:rsidRPr="00E2630C">
        <w:rPr>
          <w:sz w:val="22"/>
          <w:szCs w:val="22"/>
          <w:lang w:val="en-US"/>
        </w:rPr>
        <w:t>sarflanadi</w:t>
      </w:r>
      <w:proofErr w:type="spellEnd"/>
      <w:r w:rsidR="007362A0" w:rsidRPr="00E2630C">
        <w:rPr>
          <w:sz w:val="22"/>
          <w:szCs w:val="22"/>
          <w:lang w:val="en-US"/>
        </w:rPr>
        <w:t xml:space="preserve">. </w:t>
      </w:r>
    </w:p>
    <w:p w14:paraId="584F1902" w14:textId="4710AD62" w:rsidR="00F964B8" w:rsidRPr="00E2630C" w:rsidRDefault="00F964B8" w:rsidP="00BD4A58">
      <w:pPr>
        <w:pStyle w:val="NormalWeb"/>
        <w:numPr>
          <w:ilvl w:val="0"/>
          <w:numId w:val="12"/>
        </w:numPr>
        <w:spacing w:line="360" w:lineRule="auto"/>
        <w:rPr>
          <w:sz w:val="22"/>
          <w:szCs w:val="22"/>
          <w:lang w:val="en-US"/>
        </w:rPr>
      </w:pPr>
      <w:r w:rsidRPr="00E2630C">
        <w:rPr>
          <w:sz w:val="22"/>
          <w:szCs w:val="22"/>
          <w:lang w:val="en-US"/>
        </w:rPr>
        <w:t xml:space="preserve">2.Suratga </w:t>
      </w:r>
      <w:proofErr w:type="spellStart"/>
      <w:r w:rsidRPr="00E2630C">
        <w:rPr>
          <w:sz w:val="22"/>
          <w:szCs w:val="22"/>
          <w:lang w:val="en-US"/>
        </w:rPr>
        <w:t>olingan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mahsulatni</w:t>
      </w:r>
      <w:proofErr w:type="spellEnd"/>
      <w:r w:rsidRPr="00E2630C">
        <w:rPr>
          <w:sz w:val="22"/>
          <w:szCs w:val="22"/>
          <w:lang w:val="en-US"/>
        </w:rPr>
        <w:t xml:space="preserve"> (</w:t>
      </w:r>
      <w:proofErr w:type="spellStart"/>
      <w:r w:rsidRPr="00E2630C">
        <w:rPr>
          <w:sz w:val="22"/>
          <w:szCs w:val="22"/>
          <w:lang w:val="en-US"/>
        </w:rPr>
        <w:t>kiyimni</w:t>
      </w:r>
      <w:proofErr w:type="spellEnd"/>
      <w:r w:rsidRPr="00E2630C">
        <w:rPr>
          <w:sz w:val="22"/>
          <w:szCs w:val="22"/>
          <w:lang w:val="en-US"/>
        </w:rPr>
        <w:t xml:space="preserve">) </w:t>
      </w:r>
      <w:proofErr w:type="spellStart"/>
      <w:r w:rsidRPr="00E2630C">
        <w:rPr>
          <w:sz w:val="22"/>
          <w:szCs w:val="22"/>
          <w:lang w:val="en-US"/>
        </w:rPr>
        <w:t>suniy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intelektga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promt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orqali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generatsiya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qilish</w:t>
      </w:r>
      <w:proofErr w:type="spellEnd"/>
      <w:r w:rsidR="007362A0" w:rsidRPr="00E2630C">
        <w:rPr>
          <w:sz w:val="22"/>
          <w:szCs w:val="22"/>
          <w:lang w:val="en-US"/>
        </w:rPr>
        <w:t xml:space="preserve"> </w:t>
      </w:r>
      <w:proofErr w:type="spellStart"/>
      <w:r w:rsidR="007362A0" w:rsidRPr="00E2630C">
        <w:rPr>
          <w:sz w:val="22"/>
          <w:szCs w:val="22"/>
          <w:lang w:val="en-US"/>
        </w:rPr>
        <w:t>uchun</w:t>
      </w:r>
      <w:proofErr w:type="spellEnd"/>
      <w:r w:rsidR="007362A0" w:rsidRPr="00E2630C">
        <w:rPr>
          <w:sz w:val="22"/>
          <w:szCs w:val="22"/>
          <w:lang w:val="en-US"/>
        </w:rPr>
        <w:t xml:space="preserve"> </w:t>
      </w:r>
      <w:proofErr w:type="spellStart"/>
      <w:r w:rsidR="007362A0" w:rsidRPr="00E2630C">
        <w:rPr>
          <w:sz w:val="22"/>
          <w:szCs w:val="22"/>
          <w:lang w:val="en-US"/>
        </w:rPr>
        <w:t>o’rtacha</w:t>
      </w:r>
      <w:proofErr w:type="spellEnd"/>
      <w:r w:rsidR="007362A0" w:rsidRPr="00E2630C">
        <w:rPr>
          <w:sz w:val="22"/>
          <w:szCs w:val="22"/>
          <w:lang w:val="en-US"/>
        </w:rPr>
        <w:t xml:space="preserve"> 6 </w:t>
      </w:r>
      <w:proofErr w:type="spellStart"/>
      <w:proofErr w:type="gramStart"/>
      <w:r w:rsidR="007362A0" w:rsidRPr="00E2630C">
        <w:rPr>
          <w:sz w:val="22"/>
          <w:szCs w:val="22"/>
          <w:lang w:val="en-US"/>
        </w:rPr>
        <w:t>daqiqa</w:t>
      </w:r>
      <w:proofErr w:type="spellEnd"/>
      <w:r w:rsidR="007362A0" w:rsidRPr="00E2630C">
        <w:rPr>
          <w:sz w:val="22"/>
          <w:szCs w:val="22"/>
          <w:lang w:val="en-US"/>
        </w:rPr>
        <w:t xml:space="preserve"> </w:t>
      </w:r>
      <w:r w:rsidRPr="00E2630C">
        <w:rPr>
          <w:sz w:val="22"/>
          <w:szCs w:val="22"/>
          <w:lang w:val="en-US"/>
        </w:rPr>
        <w:t>.</w:t>
      </w:r>
      <w:proofErr w:type="gramEnd"/>
      <w:r w:rsidRPr="00E2630C">
        <w:rPr>
          <w:sz w:val="22"/>
          <w:szCs w:val="22"/>
          <w:lang w:val="en-US"/>
        </w:rPr>
        <w:t xml:space="preserve"> </w:t>
      </w:r>
    </w:p>
    <w:p w14:paraId="491F2D2E" w14:textId="177F2211" w:rsidR="00F964B8" w:rsidRDefault="00F964B8" w:rsidP="00BD4A58">
      <w:pPr>
        <w:pStyle w:val="NormalWeb"/>
        <w:numPr>
          <w:ilvl w:val="0"/>
          <w:numId w:val="12"/>
        </w:numPr>
        <w:spacing w:line="360" w:lineRule="auto"/>
        <w:rPr>
          <w:sz w:val="22"/>
          <w:szCs w:val="22"/>
          <w:lang w:val="en-US"/>
        </w:rPr>
      </w:pPr>
      <w:r w:rsidRPr="00E2630C">
        <w:rPr>
          <w:sz w:val="22"/>
          <w:szCs w:val="22"/>
          <w:lang w:val="en-US"/>
        </w:rPr>
        <w:t xml:space="preserve">3.Tayor </w:t>
      </w:r>
      <w:proofErr w:type="spellStart"/>
      <w:r w:rsidRPr="00E2630C">
        <w:rPr>
          <w:sz w:val="22"/>
          <w:szCs w:val="22"/>
          <w:lang w:val="en-US"/>
        </w:rPr>
        <w:t>bolgan</w:t>
      </w:r>
      <w:proofErr w:type="spellEnd"/>
      <w:r w:rsidRPr="00E2630C">
        <w:rPr>
          <w:sz w:val="22"/>
          <w:szCs w:val="22"/>
          <w:lang w:val="en-US"/>
        </w:rPr>
        <w:t xml:space="preserve"> (</w:t>
      </w:r>
      <w:proofErr w:type="spellStart"/>
      <w:r w:rsidRPr="00E2630C">
        <w:rPr>
          <w:sz w:val="22"/>
          <w:szCs w:val="22"/>
          <w:lang w:val="en-US"/>
        </w:rPr>
        <w:t>kiyimni</w:t>
      </w:r>
      <w:proofErr w:type="spellEnd"/>
      <w:r w:rsidRPr="00E2630C">
        <w:rPr>
          <w:sz w:val="22"/>
          <w:szCs w:val="22"/>
          <w:lang w:val="en-US"/>
        </w:rPr>
        <w:t xml:space="preserve">) </w:t>
      </w:r>
      <w:proofErr w:type="spellStart"/>
      <w:proofErr w:type="gramStart"/>
      <w:r w:rsidRPr="00E2630C">
        <w:rPr>
          <w:sz w:val="22"/>
          <w:szCs w:val="22"/>
          <w:lang w:val="en-US"/>
        </w:rPr>
        <w:t>ma</w:t>
      </w:r>
      <w:r w:rsidR="007362A0" w:rsidRPr="00E2630C">
        <w:rPr>
          <w:sz w:val="22"/>
          <w:szCs w:val="22"/>
          <w:lang w:val="en-US"/>
        </w:rPr>
        <w:t>xsus</w:t>
      </w:r>
      <w:proofErr w:type="spellEnd"/>
      <w:r w:rsidR="007362A0" w:rsidRPr="00E2630C">
        <w:rPr>
          <w:sz w:val="22"/>
          <w:szCs w:val="22"/>
          <w:lang w:val="en-US"/>
        </w:rPr>
        <w:t xml:space="preserve"> </w:t>
      </w:r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shablonga</w:t>
      </w:r>
      <w:proofErr w:type="spellEnd"/>
      <w:proofErr w:type="gramEnd"/>
      <w:r w:rsidR="007362A0" w:rsidRPr="00E2630C">
        <w:rPr>
          <w:sz w:val="22"/>
          <w:szCs w:val="22"/>
          <w:lang w:val="en-US"/>
        </w:rPr>
        <w:t xml:space="preserve"> </w:t>
      </w:r>
      <w:proofErr w:type="spellStart"/>
      <w:r w:rsidR="007362A0" w:rsidRPr="00E2630C">
        <w:rPr>
          <w:sz w:val="22"/>
          <w:szCs w:val="22"/>
          <w:lang w:val="en-US"/>
        </w:rPr>
        <w:t>photoshopda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joylashtirib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malumotlarini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toʻri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yozish</w:t>
      </w:r>
      <w:proofErr w:type="spellEnd"/>
      <w:r w:rsidR="007362A0" w:rsidRPr="00E2630C">
        <w:rPr>
          <w:sz w:val="22"/>
          <w:szCs w:val="22"/>
          <w:lang w:val="en-US"/>
        </w:rPr>
        <w:t xml:space="preserve"> </w:t>
      </w:r>
      <w:proofErr w:type="spellStart"/>
      <w:r w:rsidR="007362A0" w:rsidRPr="00E2630C">
        <w:rPr>
          <w:sz w:val="22"/>
          <w:szCs w:val="22"/>
          <w:lang w:val="en-US"/>
        </w:rPr>
        <w:t>uchun</w:t>
      </w:r>
      <w:proofErr w:type="spellEnd"/>
      <w:r w:rsidR="007362A0" w:rsidRPr="00E2630C">
        <w:rPr>
          <w:sz w:val="22"/>
          <w:szCs w:val="22"/>
          <w:lang w:val="en-US"/>
        </w:rPr>
        <w:t xml:space="preserve"> 3 </w:t>
      </w:r>
      <w:proofErr w:type="spellStart"/>
      <w:r w:rsidR="007362A0" w:rsidRPr="00E2630C">
        <w:rPr>
          <w:sz w:val="22"/>
          <w:szCs w:val="22"/>
          <w:lang w:val="en-US"/>
        </w:rPr>
        <w:t>daqiqa</w:t>
      </w:r>
      <w:proofErr w:type="spellEnd"/>
      <w:r w:rsidR="007362A0" w:rsidRPr="00E2630C">
        <w:rPr>
          <w:sz w:val="22"/>
          <w:szCs w:val="22"/>
          <w:lang w:val="en-US"/>
        </w:rPr>
        <w:t xml:space="preserve"> </w:t>
      </w:r>
      <w:r w:rsidRPr="00E2630C">
        <w:rPr>
          <w:sz w:val="22"/>
          <w:szCs w:val="22"/>
          <w:lang w:val="en-US"/>
        </w:rPr>
        <w:t xml:space="preserve"> </w:t>
      </w:r>
    </w:p>
    <w:p w14:paraId="563DBE56" w14:textId="77777777" w:rsidR="00E2630C" w:rsidRPr="00E2630C" w:rsidRDefault="00E2630C" w:rsidP="00E2630C">
      <w:pPr>
        <w:pStyle w:val="NormalWeb"/>
        <w:spacing w:line="360" w:lineRule="auto"/>
        <w:ind w:left="720"/>
        <w:rPr>
          <w:sz w:val="22"/>
          <w:szCs w:val="22"/>
          <w:lang w:val="en-US"/>
        </w:rPr>
      </w:pPr>
    </w:p>
    <w:p w14:paraId="5E2465B0" w14:textId="3A67180C" w:rsidR="00F964B8" w:rsidRPr="00E2630C" w:rsidRDefault="00F964B8" w:rsidP="00BD4A58">
      <w:pPr>
        <w:pStyle w:val="NormalWeb"/>
        <w:numPr>
          <w:ilvl w:val="0"/>
          <w:numId w:val="12"/>
        </w:numPr>
        <w:spacing w:line="360" w:lineRule="auto"/>
        <w:rPr>
          <w:sz w:val="18"/>
          <w:szCs w:val="18"/>
          <w:lang w:val="en-US"/>
        </w:rPr>
      </w:pPr>
      <w:r w:rsidRPr="00E2630C">
        <w:rPr>
          <w:sz w:val="18"/>
          <w:szCs w:val="18"/>
          <w:lang w:val="en-US"/>
        </w:rPr>
        <w:t>3.</w:t>
      </w:r>
      <w:proofErr w:type="gramStart"/>
      <w:r w:rsidRPr="00E2630C">
        <w:rPr>
          <w:sz w:val="18"/>
          <w:szCs w:val="18"/>
          <w:lang w:val="en-US"/>
        </w:rPr>
        <w:t>1.Kiyimning</w:t>
      </w:r>
      <w:proofErr w:type="gramEnd"/>
      <w:r w:rsidRPr="00E2630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E2630C">
        <w:rPr>
          <w:sz w:val="18"/>
          <w:szCs w:val="18"/>
          <w:lang w:val="en-US"/>
        </w:rPr>
        <w:t>nomi</w:t>
      </w:r>
      <w:proofErr w:type="spellEnd"/>
      <w:r w:rsidRPr="00E2630C">
        <w:rPr>
          <w:sz w:val="18"/>
          <w:szCs w:val="18"/>
          <w:lang w:val="en-US"/>
        </w:rPr>
        <w:t xml:space="preserve"> :</w:t>
      </w:r>
      <w:proofErr w:type="gramEnd"/>
      <w:r w:rsidR="007362A0" w:rsidRPr="00E2630C">
        <w:rPr>
          <w:sz w:val="18"/>
          <w:szCs w:val="18"/>
          <w:lang w:val="en-US"/>
        </w:rPr>
        <w:t xml:space="preserve"> </w:t>
      </w:r>
      <w:proofErr w:type="spellStart"/>
      <w:r w:rsidRPr="00E2630C">
        <w:rPr>
          <w:sz w:val="18"/>
          <w:szCs w:val="18"/>
          <w:lang w:val="en-US"/>
        </w:rPr>
        <w:t>Kurtka</w:t>
      </w:r>
      <w:proofErr w:type="spellEnd"/>
    </w:p>
    <w:p w14:paraId="668B77EA" w14:textId="1A4F1175" w:rsidR="00F964B8" w:rsidRPr="00E2630C" w:rsidRDefault="00F964B8" w:rsidP="00BD4A58">
      <w:pPr>
        <w:pStyle w:val="NormalWeb"/>
        <w:numPr>
          <w:ilvl w:val="0"/>
          <w:numId w:val="12"/>
        </w:numPr>
        <w:spacing w:line="360" w:lineRule="auto"/>
        <w:rPr>
          <w:sz w:val="18"/>
          <w:szCs w:val="18"/>
          <w:lang w:val="en-US"/>
        </w:rPr>
      </w:pPr>
      <w:r w:rsidRPr="00E2630C">
        <w:rPr>
          <w:sz w:val="18"/>
          <w:szCs w:val="18"/>
          <w:lang w:val="en-US"/>
        </w:rPr>
        <w:t>3.</w:t>
      </w:r>
      <w:proofErr w:type="gramStart"/>
      <w:r w:rsidRPr="00E2630C">
        <w:rPr>
          <w:sz w:val="18"/>
          <w:szCs w:val="18"/>
          <w:lang w:val="en-US"/>
        </w:rPr>
        <w:t>2.Qayerda</w:t>
      </w:r>
      <w:proofErr w:type="gramEnd"/>
      <w:r w:rsidRPr="00E2630C">
        <w:rPr>
          <w:sz w:val="18"/>
          <w:szCs w:val="18"/>
          <w:lang w:val="en-US"/>
        </w:rPr>
        <w:t xml:space="preserve"> </w:t>
      </w:r>
      <w:proofErr w:type="spellStart"/>
      <w:r w:rsidRPr="00E2630C">
        <w:rPr>
          <w:sz w:val="18"/>
          <w:szCs w:val="18"/>
          <w:lang w:val="en-US"/>
        </w:rPr>
        <w:t>ishlab</w:t>
      </w:r>
      <w:proofErr w:type="spellEnd"/>
      <w:r w:rsidRPr="00E2630C">
        <w:rPr>
          <w:sz w:val="18"/>
          <w:szCs w:val="18"/>
          <w:lang w:val="en-US"/>
        </w:rPr>
        <w:t xml:space="preserve"> </w:t>
      </w:r>
      <w:proofErr w:type="spellStart"/>
      <w:r w:rsidRPr="00E2630C">
        <w:rPr>
          <w:sz w:val="18"/>
          <w:szCs w:val="18"/>
          <w:lang w:val="en-US"/>
        </w:rPr>
        <w:t>chiqarilganini</w:t>
      </w:r>
      <w:proofErr w:type="spellEnd"/>
      <w:r w:rsidRPr="00E2630C">
        <w:rPr>
          <w:sz w:val="18"/>
          <w:szCs w:val="18"/>
          <w:lang w:val="en-US"/>
        </w:rPr>
        <w:t xml:space="preserve"> </w:t>
      </w:r>
      <w:proofErr w:type="spellStart"/>
      <w:r w:rsidRPr="00E2630C">
        <w:rPr>
          <w:sz w:val="18"/>
          <w:szCs w:val="18"/>
          <w:lang w:val="en-US"/>
        </w:rPr>
        <w:t>yozish</w:t>
      </w:r>
      <w:proofErr w:type="spellEnd"/>
      <w:r w:rsidRPr="00E2630C">
        <w:rPr>
          <w:sz w:val="18"/>
          <w:szCs w:val="18"/>
          <w:lang w:val="en-US"/>
        </w:rPr>
        <w:t>:</w:t>
      </w:r>
      <w:r w:rsidR="007362A0" w:rsidRPr="00E2630C">
        <w:rPr>
          <w:sz w:val="18"/>
          <w:szCs w:val="18"/>
          <w:lang w:val="en-US"/>
        </w:rPr>
        <w:t xml:space="preserve"> </w:t>
      </w:r>
      <w:proofErr w:type="spellStart"/>
      <w:r w:rsidRPr="00E2630C">
        <w:rPr>
          <w:sz w:val="18"/>
          <w:szCs w:val="18"/>
          <w:lang w:val="en-US"/>
        </w:rPr>
        <w:t>Xitoy</w:t>
      </w:r>
      <w:proofErr w:type="spellEnd"/>
      <w:r w:rsidRPr="00E2630C">
        <w:rPr>
          <w:sz w:val="18"/>
          <w:szCs w:val="18"/>
          <w:lang w:val="en-US"/>
        </w:rPr>
        <w:t xml:space="preserve"> </w:t>
      </w:r>
    </w:p>
    <w:p w14:paraId="5E5EA877" w14:textId="6A8F6629" w:rsidR="00F964B8" w:rsidRPr="00E2630C" w:rsidRDefault="00F964B8" w:rsidP="00BD4A58">
      <w:pPr>
        <w:pStyle w:val="NormalWeb"/>
        <w:numPr>
          <w:ilvl w:val="0"/>
          <w:numId w:val="12"/>
        </w:numPr>
        <w:spacing w:line="360" w:lineRule="auto"/>
        <w:rPr>
          <w:sz w:val="18"/>
          <w:szCs w:val="18"/>
          <w:lang w:val="en-US"/>
        </w:rPr>
      </w:pPr>
      <w:r w:rsidRPr="00E2630C">
        <w:rPr>
          <w:sz w:val="18"/>
          <w:szCs w:val="18"/>
          <w:lang w:val="en-US"/>
        </w:rPr>
        <w:t>3.</w:t>
      </w:r>
      <w:proofErr w:type="gramStart"/>
      <w:r w:rsidRPr="00E2630C">
        <w:rPr>
          <w:sz w:val="18"/>
          <w:szCs w:val="18"/>
          <w:lang w:val="en-US"/>
        </w:rPr>
        <w:t>3.Oʻlchamlarini</w:t>
      </w:r>
      <w:proofErr w:type="gramEnd"/>
      <w:r w:rsidRPr="00E2630C">
        <w:rPr>
          <w:sz w:val="18"/>
          <w:szCs w:val="18"/>
          <w:lang w:val="en-US"/>
        </w:rPr>
        <w:t xml:space="preserve"> </w:t>
      </w:r>
      <w:proofErr w:type="spellStart"/>
      <w:r w:rsidRPr="00E2630C">
        <w:rPr>
          <w:sz w:val="18"/>
          <w:szCs w:val="18"/>
          <w:lang w:val="en-US"/>
        </w:rPr>
        <w:t>yozish</w:t>
      </w:r>
      <w:proofErr w:type="spellEnd"/>
      <w:r w:rsidRPr="00E2630C">
        <w:rPr>
          <w:sz w:val="18"/>
          <w:szCs w:val="18"/>
          <w:lang w:val="en-US"/>
        </w:rPr>
        <w:t>:</w:t>
      </w:r>
      <w:r w:rsidR="007362A0" w:rsidRPr="00E2630C">
        <w:rPr>
          <w:sz w:val="18"/>
          <w:szCs w:val="18"/>
          <w:lang w:val="en-US"/>
        </w:rPr>
        <w:t xml:space="preserve"> M</w:t>
      </w:r>
      <w:r w:rsidRPr="00E2630C">
        <w:rPr>
          <w:sz w:val="18"/>
          <w:szCs w:val="18"/>
          <w:lang w:val="en-US"/>
        </w:rPr>
        <w:t xml:space="preserve">-3XL </w:t>
      </w:r>
    </w:p>
    <w:p w14:paraId="56B9B180" w14:textId="5552F50A" w:rsidR="00F964B8" w:rsidRPr="00E2630C" w:rsidRDefault="00F964B8" w:rsidP="00BD4A58">
      <w:pPr>
        <w:pStyle w:val="NormalWeb"/>
        <w:numPr>
          <w:ilvl w:val="0"/>
          <w:numId w:val="12"/>
        </w:numPr>
        <w:spacing w:line="360" w:lineRule="auto"/>
        <w:rPr>
          <w:sz w:val="18"/>
          <w:szCs w:val="18"/>
          <w:lang w:val="en-US"/>
        </w:rPr>
      </w:pPr>
      <w:r w:rsidRPr="00E2630C">
        <w:rPr>
          <w:sz w:val="18"/>
          <w:szCs w:val="18"/>
          <w:lang w:val="en-US"/>
        </w:rPr>
        <w:t>3.</w:t>
      </w:r>
      <w:proofErr w:type="gramStart"/>
      <w:r w:rsidRPr="00E2630C">
        <w:rPr>
          <w:sz w:val="18"/>
          <w:szCs w:val="18"/>
          <w:lang w:val="en-US"/>
        </w:rPr>
        <w:t>4.Materialini</w:t>
      </w:r>
      <w:proofErr w:type="gramEnd"/>
      <w:r w:rsidRPr="00E2630C">
        <w:rPr>
          <w:sz w:val="18"/>
          <w:szCs w:val="18"/>
          <w:lang w:val="en-US"/>
        </w:rPr>
        <w:t xml:space="preserve"> </w:t>
      </w:r>
      <w:proofErr w:type="spellStart"/>
      <w:r w:rsidRPr="00E2630C">
        <w:rPr>
          <w:sz w:val="18"/>
          <w:szCs w:val="18"/>
          <w:lang w:val="en-US"/>
        </w:rPr>
        <w:t>yozish</w:t>
      </w:r>
      <w:proofErr w:type="spellEnd"/>
      <w:r w:rsidRPr="00E2630C">
        <w:rPr>
          <w:sz w:val="18"/>
          <w:szCs w:val="18"/>
          <w:lang w:val="en-US"/>
        </w:rPr>
        <w:t>:</w:t>
      </w:r>
      <w:r w:rsidR="007362A0" w:rsidRPr="00E2630C">
        <w:rPr>
          <w:sz w:val="18"/>
          <w:szCs w:val="18"/>
          <w:lang w:val="en-US"/>
        </w:rPr>
        <w:t xml:space="preserve"> </w:t>
      </w:r>
      <w:r w:rsidRPr="00E2630C">
        <w:rPr>
          <w:sz w:val="18"/>
          <w:szCs w:val="18"/>
          <w:lang w:val="en-US"/>
        </w:rPr>
        <w:t xml:space="preserve">Polyester </w:t>
      </w:r>
    </w:p>
    <w:p w14:paraId="78DB1471" w14:textId="77777777" w:rsidR="00F964B8" w:rsidRPr="00E2630C" w:rsidRDefault="00F964B8" w:rsidP="00BD4A58">
      <w:pPr>
        <w:pStyle w:val="NormalWeb"/>
        <w:numPr>
          <w:ilvl w:val="0"/>
          <w:numId w:val="12"/>
        </w:numPr>
        <w:spacing w:line="360" w:lineRule="auto"/>
        <w:rPr>
          <w:sz w:val="18"/>
          <w:szCs w:val="18"/>
          <w:lang w:val="en-US"/>
        </w:rPr>
      </w:pPr>
      <w:r w:rsidRPr="00E2630C">
        <w:rPr>
          <w:sz w:val="18"/>
          <w:szCs w:val="18"/>
          <w:lang w:val="en-US"/>
        </w:rPr>
        <w:t>3.</w:t>
      </w:r>
      <w:proofErr w:type="gramStart"/>
      <w:r w:rsidRPr="00E2630C">
        <w:rPr>
          <w:sz w:val="18"/>
          <w:szCs w:val="18"/>
          <w:lang w:val="en-US"/>
        </w:rPr>
        <w:t>5.Ranglarini</w:t>
      </w:r>
      <w:proofErr w:type="gramEnd"/>
      <w:r w:rsidRPr="00E2630C">
        <w:rPr>
          <w:sz w:val="18"/>
          <w:szCs w:val="18"/>
          <w:lang w:val="en-US"/>
        </w:rPr>
        <w:t xml:space="preserve"> </w:t>
      </w:r>
      <w:proofErr w:type="spellStart"/>
      <w:r w:rsidRPr="00E2630C">
        <w:rPr>
          <w:sz w:val="18"/>
          <w:szCs w:val="18"/>
          <w:lang w:val="en-US"/>
        </w:rPr>
        <w:t>togʻri</w:t>
      </w:r>
      <w:proofErr w:type="spellEnd"/>
      <w:r w:rsidRPr="00E2630C">
        <w:rPr>
          <w:sz w:val="18"/>
          <w:szCs w:val="18"/>
          <w:lang w:val="en-US"/>
        </w:rPr>
        <w:t xml:space="preserve"> </w:t>
      </w:r>
      <w:proofErr w:type="spellStart"/>
      <w:r w:rsidRPr="00E2630C">
        <w:rPr>
          <w:sz w:val="18"/>
          <w:szCs w:val="18"/>
          <w:lang w:val="en-US"/>
        </w:rPr>
        <w:t>berish</w:t>
      </w:r>
      <w:proofErr w:type="spellEnd"/>
      <w:r w:rsidRPr="00E2630C">
        <w:rPr>
          <w:sz w:val="18"/>
          <w:szCs w:val="18"/>
          <w:lang w:val="en-US"/>
        </w:rPr>
        <w:t xml:space="preserve"> </w:t>
      </w:r>
    </w:p>
    <w:p w14:paraId="18B31514" w14:textId="6F6BC7BD" w:rsidR="00F964B8" w:rsidRPr="00E2630C" w:rsidRDefault="00F964B8" w:rsidP="00F964B8">
      <w:pPr>
        <w:pStyle w:val="NormalWeb"/>
        <w:numPr>
          <w:ilvl w:val="0"/>
          <w:numId w:val="12"/>
        </w:numPr>
        <w:spacing w:line="360" w:lineRule="auto"/>
        <w:rPr>
          <w:sz w:val="18"/>
          <w:szCs w:val="18"/>
          <w:lang w:val="en-US"/>
        </w:rPr>
      </w:pPr>
      <w:r w:rsidRPr="00E2630C">
        <w:rPr>
          <w:sz w:val="18"/>
          <w:szCs w:val="18"/>
          <w:lang w:val="en-US"/>
        </w:rPr>
        <w:t>3.</w:t>
      </w:r>
      <w:proofErr w:type="gramStart"/>
      <w:r w:rsidRPr="00E2630C">
        <w:rPr>
          <w:sz w:val="18"/>
          <w:szCs w:val="18"/>
          <w:lang w:val="en-US"/>
        </w:rPr>
        <w:t>6.Narxini</w:t>
      </w:r>
      <w:proofErr w:type="gramEnd"/>
      <w:r w:rsidRPr="00E2630C">
        <w:rPr>
          <w:sz w:val="18"/>
          <w:szCs w:val="18"/>
          <w:lang w:val="en-US"/>
        </w:rPr>
        <w:t xml:space="preserve"> </w:t>
      </w:r>
      <w:proofErr w:type="spellStart"/>
      <w:r w:rsidRPr="00E2630C">
        <w:rPr>
          <w:sz w:val="18"/>
          <w:szCs w:val="18"/>
          <w:lang w:val="en-US"/>
        </w:rPr>
        <w:t>togʻri</w:t>
      </w:r>
      <w:proofErr w:type="spellEnd"/>
      <w:r w:rsidRPr="00E2630C">
        <w:rPr>
          <w:sz w:val="18"/>
          <w:szCs w:val="18"/>
          <w:lang w:val="en-US"/>
        </w:rPr>
        <w:t xml:space="preserve"> </w:t>
      </w:r>
      <w:proofErr w:type="spellStart"/>
      <w:r w:rsidRPr="00E2630C">
        <w:rPr>
          <w:sz w:val="18"/>
          <w:szCs w:val="18"/>
          <w:lang w:val="en-US"/>
        </w:rPr>
        <w:t>berish</w:t>
      </w:r>
      <w:proofErr w:type="spellEnd"/>
      <w:r w:rsidRPr="00E2630C">
        <w:rPr>
          <w:sz w:val="18"/>
          <w:szCs w:val="18"/>
          <w:lang w:val="en-US"/>
        </w:rPr>
        <w:t>:</w:t>
      </w:r>
      <w:r w:rsidR="007362A0" w:rsidRPr="00E2630C">
        <w:rPr>
          <w:sz w:val="18"/>
          <w:szCs w:val="18"/>
          <w:lang w:val="en-US"/>
        </w:rPr>
        <w:t xml:space="preserve"> </w:t>
      </w:r>
      <w:r w:rsidRPr="00E2630C">
        <w:rPr>
          <w:sz w:val="18"/>
          <w:szCs w:val="18"/>
          <w:lang w:val="en-US"/>
        </w:rPr>
        <w:t xml:space="preserve">399.990 </w:t>
      </w:r>
      <w:proofErr w:type="spellStart"/>
      <w:r w:rsidRPr="00E2630C">
        <w:rPr>
          <w:sz w:val="18"/>
          <w:szCs w:val="18"/>
          <w:lang w:val="en-US"/>
        </w:rPr>
        <w:t>soʻm</w:t>
      </w:r>
      <w:proofErr w:type="spellEnd"/>
    </w:p>
    <w:p w14:paraId="1A2F227C" w14:textId="77777777" w:rsidR="00E2630C" w:rsidRPr="00E2630C" w:rsidRDefault="00E2630C" w:rsidP="00E2630C">
      <w:pPr>
        <w:pStyle w:val="NormalWeb"/>
        <w:spacing w:line="360" w:lineRule="auto"/>
        <w:ind w:left="720"/>
        <w:rPr>
          <w:sz w:val="16"/>
          <w:szCs w:val="16"/>
          <w:lang w:val="en-US"/>
        </w:rPr>
      </w:pPr>
    </w:p>
    <w:p w14:paraId="677B8FAF" w14:textId="209CCB4A" w:rsidR="00E2630C" w:rsidRDefault="00F964B8" w:rsidP="00E2630C">
      <w:pPr>
        <w:pStyle w:val="NormalWeb"/>
        <w:numPr>
          <w:ilvl w:val="0"/>
          <w:numId w:val="12"/>
        </w:numPr>
        <w:spacing w:line="360" w:lineRule="auto"/>
        <w:rPr>
          <w:sz w:val="22"/>
          <w:szCs w:val="22"/>
          <w:lang w:val="en-US"/>
        </w:rPr>
      </w:pPr>
      <w:r w:rsidRPr="007362A0">
        <w:rPr>
          <w:sz w:val="22"/>
          <w:szCs w:val="22"/>
          <w:lang w:val="en-US"/>
        </w:rPr>
        <w:t xml:space="preserve"> </w:t>
      </w:r>
      <w:r w:rsidR="0058370C" w:rsidRPr="007362A0">
        <w:rPr>
          <w:sz w:val="22"/>
          <w:szCs w:val="22"/>
          <w:lang w:val="en-US"/>
        </w:rPr>
        <w:t xml:space="preserve">Har </w:t>
      </w:r>
      <w:proofErr w:type="spellStart"/>
      <w:r w:rsidR="0058370C" w:rsidRPr="007362A0">
        <w:rPr>
          <w:sz w:val="22"/>
          <w:szCs w:val="22"/>
          <w:lang w:val="en-US"/>
        </w:rPr>
        <w:t>doim</w:t>
      </w:r>
      <w:proofErr w:type="spellEnd"/>
      <w:r w:rsidR="0058370C" w:rsidRPr="007362A0">
        <w:rPr>
          <w:sz w:val="22"/>
          <w:szCs w:val="22"/>
          <w:lang w:val="en-US"/>
        </w:rPr>
        <w:t xml:space="preserve"> </w:t>
      </w:r>
      <w:proofErr w:type="spellStart"/>
      <w:r w:rsidR="0058370C" w:rsidRPr="007362A0">
        <w:rPr>
          <w:sz w:val="22"/>
          <w:szCs w:val="22"/>
          <w:lang w:val="en-US"/>
        </w:rPr>
        <w:t>oldindan</w:t>
      </w:r>
      <w:proofErr w:type="spellEnd"/>
      <w:r w:rsidR="0058370C" w:rsidRPr="007362A0">
        <w:rPr>
          <w:sz w:val="22"/>
          <w:szCs w:val="22"/>
          <w:lang w:val="en-US"/>
        </w:rPr>
        <w:t xml:space="preserve"> </w:t>
      </w:r>
      <w:proofErr w:type="spellStart"/>
      <w:r w:rsidR="0058370C" w:rsidRPr="007362A0">
        <w:rPr>
          <w:sz w:val="22"/>
          <w:szCs w:val="22"/>
          <w:lang w:val="en-US"/>
        </w:rPr>
        <w:t>kerak</w:t>
      </w:r>
      <w:proofErr w:type="spellEnd"/>
      <w:r w:rsidR="0058370C" w:rsidRPr="007362A0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="0058370C" w:rsidRPr="007362A0">
        <w:rPr>
          <w:sz w:val="22"/>
          <w:szCs w:val="22"/>
          <w:lang w:val="en-US"/>
        </w:rPr>
        <w:t>bo‘</w:t>
      </w:r>
      <w:proofErr w:type="gramEnd"/>
      <w:r w:rsidR="0058370C" w:rsidRPr="007362A0">
        <w:rPr>
          <w:sz w:val="22"/>
          <w:szCs w:val="22"/>
          <w:lang w:val="en-US"/>
        </w:rPr>
        <w:t>lishi</w:t>
      </w:r>
      <w:proofErr w:type="spellEnd"/>
      <w:r w:rsidR="0058370C" w:rsidRPr="007362A0">
        <w:rPr>
          <w:sz w:val="22"/>
          <w:szCs w:val="22"/>
          <w:lang w:val="en-US"/>
        </w:rPr>
        <w:t xml:space="preserve"> </w:t>
      </w:r>
      <w:proofErr w:type="spellStart"/>
      <w:r w:rsidR="0058370C" w:rsidRPr="007362A0">
        <w:rPr>
          <w:sz w:val="22"/>
          <w:szCs w:val="22"/>
          <w:lang w:val="en-US"/>
        </w:rPr>
        <w:t>mumkin</w:t>
      </w:r>
      <w:proofErr w:type="spellEnd"/>
      <w:r w:rsidR="0058370C" w:rsidRPr="007362A0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="0058370C" w:rsidRPr="007362A0">
        <w:rPr>
          <w:sz w:val="22"/>
          <w:szCs w:val="22"/>
          <w:lang w:val="en-US"/>
        </w:rPr>
        <w:t>bo‘</w:t>
      </w:r>
      <w:proofErr w:type="gramEnd"/>
      <w:r w:rsidR="0058370C" w:rsidRPr="007362A0">
        <w:rPr>
          <w:sz w:val="22"/>
          <w:szCs w:val="22"/>
          <w:lang w:val="en-US"/>
        </w:rPr>
        <w:t>lgan</w:t>
      </w:r>
      <w:proofErr w:type="spellEnd"/>
      <w:r w:rsidR="0058370C" w:rsidRPr="007362A0">
        <w:rPr>
          <w:sz w:val="22"/>
          <w:szCs w:val="22"/>
          <w:lang w:val="en-US"/>
        </w:rPr>
        <w:t xml:space="preserve"> </w:t>
      </w:r>
      <w:proofErr w:type="spellStart"/>
      <w:r w:rsidR="0058370C" w:rsidRPr="007362A0">
        <w:rPr>
          <w:sz w:val="22"/>
          <w:szCs w:val="22"/>
          <w:lang w:val="en-US"/>
        </w:rPr>
        <w:t>materiallar</w:t>
      </w:r>
      <w:proofErr w:type="spellEnd"/>
      <w:r w:rsidR="0058370C" w:rsidRPr="007362A0">
        <w:rPr>
          <w:sz w:val="22"/>
          <w:szCs w:val="22"/>
          <w:lang w:val="en-US"/>
        </w:rPr>
        <w:t xml:space="preserve"> </w:t>
      </w:r>
      <w:proofErr w:type="spellStart"/>
      <w:r w:rsidR="0058370C" w:rsidRPr="007362A0">
        <w:rPr>
          <w:sz w:val="22"/>
          <w:szCs w:val="22"/>
          <w:lang w:val="en-US"/>
        </w:rPr>
        <w:t>uchun</w:t>
      </w:r>
      <w:proofErr w:type="spellEnd"/>
      <w:r w:rsidR="0058370C" w:rsidRPr="007362A0">
        <w:rPr>
          <w:sz w:val="22"/>
          <w:szCs w:val="22"/>
          <w:lang w:val="en-US"/>
        </w:rPr>
        <w:t xml:space="preserve"> </w:t>
      </w:r>
      <w:proofErr w:type="spellStart"/>
      <w:r w:rsidR="0058370C" w:rsidRPr="007362A0">
        <w:rPr>
          <w:sz w:val="22"/>
          <w:szCs w:val="22"/>
          <w:lang w:val="en-US"/>
        </w:rPr>
        <w:t>papkalar</w:t>
      </w:r>
      <w:proofErr w:type="spellEnd"/>
      <w:r w:rsidR="0058370C" w:rsidRPr="007362A0">
        <w:rPr>
          <w:sz w:val="22"/>
          <w:szCs w:val="22"/>
          <w:lang w:val="en-US"/>
        </w:rPr>
        <w:t xml:space="preserve"> </w:t>
      </w:r>
      <w:proofErr w:type="spellStart"/>
      <w:r w:rsidR="0058370C" w:rsidRPr="007362A0">
        <w:rPr>
          <w:sz w:val="22"/>
          <w:szCs w:val="22"/>
          <w:lang w:val="en-US"/>
        </w:rPr>
        <w:t>ochib</w:t>
      </w:r>
      <w:proofErr w:type="spellEnd"/>
      <w:r w:rsidR="0058370C" w:rsidRPr="007362A0">
        <w:rPr>
          <w:sz w:val="22"/>
          <w:szCs w:val="22"/>
          <w:lang w:val="en-US"/>
        </w:rPr>
        <w:t xml:space="preserve">, </w:t>
      </w:r>
      <w:proofErr w:type="spellStart"/>
      <w:r w:rsidR="0058370C" w:rsidRPr="007362A0">
        <w:rPr>
          <w:sz w:val="22"/>
          <w:szCs w:val="22"/>
          <w:lang w:val="en-US"/>
        </w:rPr>
        <w:t>ularni</w:t>
      </w:r>
      <w:proofErr w:type="spellEnd"/>
      <w:r w:rsidR="0058370C" w:rsidRPr="007362A0">
        <w:rPr>
          <w:sz w:val="22"/>
          <w:szCs w:val="22"/>
          <w:lang w:val="en-US"/>
        </w:rPr>
        <w:t xml:space="preserve"> </w:t>
      </w:r>
      <w:proofErr w:type="spellStart"/>
      <w:r w:rsidR="0058370C" w:rsidRPr="007362A0">
        <w:rPr>
          <w:sz w:val="22"/>
          <w:szCs w:val="22"/>
          <w:lang w:val="en-US"/>
        </w:rPr>
        <w:t>tartibli</w:t>
      </w:r>
      <w:proofErr w:type="spellEnd"/>
      <w:r w:rsidR="0058370C" w:rsidRPr="007362A0">
        <w:rPr>
          <w:sz w:val="22"/>
          <w:szCs w:val="22"/>
          <w:lang w:val="en-US"/>
        </w:rPr>
        <w:t xml:space="preserve"> </w:t>
      </w:r>
      <w:proofErr w:type="spellStart"/>
      <w:r w:rsidR="0058370C" w:rsidRPr="007362A0">
        <w:rPr>
          <w:sz w:val="22"/>
          <w:szCs w:val="22"/>
          <w:lang w:val="en-US"/>
        </w:rPr>
        <w:t>saqlab</w:t>
      </w:r>
      <w:proofErr w:type="spellEnd"/>
      <w:r w:rsidR="0058370C" w:rsidRPr="007362A0">
        <w:rPr>
          <w:sz w:val="22"/>
          <w:szCs w:val="22"/>
          <w:lang w:val="en-US"/>
        </w:rPr>
        <w:t xml:space="preserve"> </w:t>
      </w:r>
      <w:proofErr w:type="spellStart"/>
      <w:r w:rsidR="0058370C" w:rsidRPr="007362A0">
        <w:rPr>
          <w:sz w:val="22"/>
          <w:szCs w:val="22"/>
          <w:lang w:val="en-US"/>
        </w:rPr>
        <w:t>borish</w:t>
      </w:r>
      <w:proofErr w:type="spellEnd"/>
      <w:r w:rsidR="0058370C" w:rsidRPr="007362A0">
        <w:rPr>
          <w:sz w:val="22"/>
          <w:szCs w:val="22"/>
          <w:lang w:val="en-US"/>
        </w:rPr>
        <w:t xml:space="preserve"> </w:t>
      </w:r>
      <w:proofErr w:type="spellStart"/>
      <w:r w:rsidR="0058370C" w:rsidRPr="007362A0">
        <w:rPr>
          <w:sz w:val="22"/>
          <w:szCs w:val="22"/>
          <w:lang w:val="en-US"/>
        </w:rPr>
        <w:t>kerak</w:t>
      </w:r>
      <w:proofErr w:type="spellEnd"/>
      <w:r w:rsidR="0058370C" w:rsidRPr="007362A0">
        <w:rPr>
          <w:sz w:val="22"/>
          <w:szCs w:val="22"/>
          <w:lang w:val="en-US"/>
        </w:rPr>
        <w:t>.</w:t>
      </w:r>
      <w:r w:rsidR="00E2630C">
        <w:rPr>
          <w:sz w:val="22"/>
          <w:szCs w:val="22"/>
          <w:lang w:val="en-US"/>
        </w:rPr>
        <w:t xml:space="preserve"> </w:t>
      </w:r>
      <w:proofErr w:type="spellStart"/>
      <w:r w:rsidR="00E2630C">
        <w:rPr>
          <w:sz w:val="22"/>
          <w:szCs w:val="22"/>
          <w:lang w:val="en-US"/>
        </w:rPr>
        <w:t>Misol</w:t>
      </w:r>
      <w:proofErr w:type="spellEnd"/>
      <w:r w:rsidR="00E2630C">
        <w:rPr>
          <w:sz w:val="22"/>
          <w:szCs w:val="22"/>
          <w:lang w:val="en-US"/>
        </w:rPr>
        <w:t xml:space="preserve"> </w:t>
      </w:r>
      <w:proofErr w:type="spellStart"/>
      <w:r w:rsidR="00E2630C">
        <w:rPr>
          <w:sz w:val="22"/>
          <w:szCs w:val="22"/>
          <w:lang w:val="en-US"/>
        </w:rPr>
        <w:t>uchun</w:t>
      </w:r>
      <w:proofErr w:type="spellEnd"/>
      <w:r w:rsidR="00E2630C">
        <w:rPr>
          <w:sz w:val="22"/>
          <w:szCs w:val="22"/>
          <w:lang w:val="en-US"/>
        </w:rPr>
        <w:t xml:space="preserve"> 99 900 </w:t>
      </w:r>
      <w:proofErr w:type="spellStart"/>
      <w:r w:rsidR="00E2630C">
        <w:rPr>
          <w:sz w:val="22"/>
          <w:szCs w:val="22"/>
          <w:lang w:val="en-US"/>
        </w:rPr>
        <w:t>so’mlik</w:t>
      </w:r>
      <w:proofErr w:type="spellEnd"/>
      <w:r w:rsidR="00E2630C">
        <w:rPr>
          <w:sz w:val="22"/>
          <w:szCs w:val="22"/>
          <w:lang w:val="en-US"/>
        </w:rPr>
        <w:t xml:space="preserve"> </w:t>
      </w:r>
      <w:proofErr w:type="spellStart"/>
      <w:r w:rsidR="00E2630C">
        <w:rPr>
          <w:sz w:val="22"/>
          <w:szCs w:val="22"/>
          <w:lang w:val="en-US"/>
        </w:rPr>
        <w:t>bo’limdagi</w:t>
      </w:r>
      <w:proofErr w:type="spellEnd"/>
      <w:r w:rsidR="00E2630C">
        <w:rPr>
          <w:sz w:val="22"/>
          <w:szCs w:val="22"/>
          <w:lang w:val="en-US"/>
        </w:rPr>
        <w:t xml:space="preserve"> Tovar </w:t>
      </w:r>
      <w:proofErr w:type="spellStart"/>
      <w:r w:rsidR="00E2630C">
        <w:rPr>
          <w:sz w:val="22"/>
          <w:szCs w:val="22"/>
          <w:lang w:val="en-US"/>
        </w:rPr>
        <w:t>bo’lsa</w:t>
      </w:r>
      <w:proofErr w:type="spellEnd"/>
      <w:r w:rsidR="00E2630C">
        <w:rPr>
          <w:sz w:val="22"/>
          <w:szCs w:val="22"/>
          <w:lang w:val="en-US"/>
        </w:rPr>
        <w:t xml:space="preserve"> </w:t>
      </w:r>
      <w:proofErr w:type="spellStart"/>
      <w:r w:rsidR="00E2630C">
        <w:rPr>
          <w:sz w:val="22"/>
          <w:szCs w:val="22"/>
          <w:lang w:val="en-US"/>
        </w:rPr>
        <w:t>shunday</w:t>
      </w:r>
      <w:proofErr w:type="spellEnd"/>
      <w:r w:rsidR="00E2630C">
        <w:rPr>
          <w:sz w:val="22"/>
          <w:szCs w:val="22"/>
          <w:lang w:val="en-US"/>
        </w:rPr>
        <w:t xml:space="preserve"> </w:t>
      </w:r>
      <w:proofErr w:type="spellStart"/>
      <w:r w:rsidR="00E2630C">
        <w:rPr>
          <w:sz w:val="22"/>
          <w:szCs w:val="22"/>
          <w:lang w:val="en-US"/>
        </w:rPr>
        <w:t>nomdagi</w:t>
      </w:r>
      <w:proofErr w:type="spellEnd"/>
      <w:r w:rsidR="00E2630C">
        <w:rPr>
          <w:sz w:val="22"/>
          <w:szCs w:val="22"/>
          <w:lang w:val="en-US"/>
        </w:rPr>
        <w:t xml:space="preserve"> </w:t>
      </w:r>
      <w:proofErr w:type="spellStart"/>
      <w:r w:rsidR="00E2630C">
        <w:rPr>
          <w:sz w:val="22"/>
          <w:szCs w:val="22"/>
          <w:lang w:val="en-US"/>
        </w:rPr>
        <w:t>faylga</w:t>
      </w:r>
      <w:proofErr w:type="spellEnd"/>
      <w:r w:rsidR="00E2630C">
        <w:rPr>
          <w:sz w:val="22"/>
          <w:szCs w:val="22"/>
          <w:lang w:val="en-US"/>
        </w:rPr>
        <w:t xml:space="preserve"> </w:t>
      </w:r>
      <w:proofErr w:type="spellStart"/>
      <w:r w:rsidR="00E2630C">
        <w:rPr>
          <w:sz w:val="22"/>
          <w:szCs w:val="22"/>
          <w:lang w:val="en-US"/>
        </w:rPr>
        <w:t>saqlab</w:t>
      </w:r>
      <w:proofErr w:type="spellEnd"/>
      <w:r w:rsidR="00E2630C">
        <w:rPr>
          <w:sz w:val="22"/>
          <w:szCs w:val="22"/>
          <w:lang w:val="en-US"/>
        </w:rPr>
        <w:t xml:space="preserve"> </w:t>
      </w:r>
      <w:proofErr w:type="spellStart"/>
      <w:r w:rsidR="00E2630C">
        <w:rPr>
          <w:sz w:val="22"/>
          <w:szCs w:val="22"/>
          <w:lang w:val="en-US"/>
        </w:rPr>
        <w:t>qo’yiladi</w:t>
      </w:r>
      <w:proofErr w:type="spellEnd"/>
      <w:r w:rsidR="00E2630C">
        <w:rPr>
          <w:sz w:val="22"/>
          <w:szCs w:val="22"/>
          <w:lang w:val="en-US"/>
        </w:rPr>
        <w:t xml:space="preserve">. Oy </w:t>
      </w:r>
      <w:proofErr w:type="spellStart"/>
      <w:r w:rsidR="00E2630C">
        <w:rPr>
          <w:sz w:val="22"/>
          <w:szCs w:val="22"/>
          <w:lang w:val="en-US"/>
        </w:rPr>
        <w:t>oxirida</w:t>
      </w:r>
      <w:proofErr w:type="spellEnd"/>
      <w:r w:rsidR="00E2630C">
        <w:rPr>
          <w:sz w:val="22"/>
          <w:szCs w:val="22"/>
          <w:lang w:val="en-US"/>
        </w:rPr>
        <w:t xml:space="preserve"> </w:t>
      </w:r>
      <w:proofErr w:type="spellStart"/>
      <w:r w:rsidR="00E2630C">
        <w:rPr>
          <w:sz w:val="22"/>
          <w:szCs w:val="22"/>
          <w:lang w:val="en-US"/>
        </w:rPr>
        <w:t>yasalgan</w:t>
      </w:r>
      <w:proofErr w:type="spellEnd"/>
      <w:r w:rsidR="00E2630C">
        <w:rPr>
          <w:sz w:val="22"/>
          <w:szCs w:val="22"/>
          <w:lang w:val="en-US"/>
        </w:rPr>
        <w:t xml:space="preserve"> </w:t>
      </w:r>
      <w:proofErr w:type="spellStart"/>
      <w:r w:rsidR="009E3045">
        <w:rPr>
          <w:sz w:val="22"/>
          <w:szCs w:val="22"/>
          <w:lang w:val="en-US"/>
        </w:rPr>
        <w:t>ma’lumotnomalar</w:t>
      </w:r>
      <w:proofErr w:type="spellEnd"/>
      <w:r w:rsidR="00E2630C">
        <w:rPr>
          <w:sz w:val="22"/>
          <w:szCs w:val="22"/>
          <w:lang w:val="en-US"/>
        </w:rPr>
        <w:t xml:space="preserve"> </w:t>
      </w:r>
      <w:proofErr w:type="spellStart"/>
      <w:r w:rsidR="00E2630C">
        <w:rPr>
          <w:sz w:val="22"/>
          <w:szCs w:val="22"/>
          <w:lang w:val="en-US"/>
        </w:rPr>
        <w:t>soni</w:t>
      </w:r>
      <w:proofErr w:type="spellEnd"/>
      <w:r w:rsidR="00E2630C">
        <w:rPr>
          <w:sz w:val="22"/>
          <w:szCs w:val="22"/>
          <w:lang w:val="en-US"/>
        </w:rPr>
        <w:t xml:space="preserve"> </w:t>
      </w:r>
      <w:proofErr w:type="spellStart"/>
      <w:r w:rsidR="00E2630C">
        <w:rPr>
          <w:sz w:val="22"/>
          <w:szCs w:val="22"/>
          <w:lang w:val="en-US"/>
        </w:rPr>
        <w:t>hisoblanib</w:t>
      </w:r>
      <w:proofErr w:type="spellEnd"/>
      <w:r w:rsidR="00E2630C">
        <w:rPr>
          <w:sz w:val="22"/>
          <w:szCs w:val="22"/>
          <w:lang w:val="en-US"/>
        </w:rPr>
        <w:t xml:space="preserve"> </w:t>
      </w:r>
      <w:proofErr w:type="spellStart"/>
      <w:r w:rsidR="00E2630C">
        <w:rPr>
          <w:sz w:val="22"/>
          <w:szCs w:val="22"/>
          <w:lang w:val="en-US"/>
        </w:rPr>
        <w:t>hisobotga</w:t>
      </w:r>
      <w:proofErr w:type="spellEnd"/>
      <w:r w:rsidR="00E2630C">
        <w:rPr>
          <w:sz w:val="22"/>
          <w:szCs w:val="22"/>
          <w:lang w:val="en-US"/>
        </w:rPr>
        <w:t xml:space="preserve"> </w:t>
      </w:r>
      <w:proofErr w:type="spellStart"/>
      <w:r w:rsidR="00E2630C">
        <w:rPr>
          <w:sz w:val="22"/>
          <w:szCs w:val="22"/>
          <w:lang w:val="en-US"/>
        </w:rPr>
        <w:t>yoziladi</w:t>
      </w:r>
      <w:proofErr w:type="spellEnd"/>
      <w:r w:rsidR="00E2630C">
        <w:rPr>
          <w:sz w:val="22"/>
          <w:szCs w:val="22"/>
          <w:lang w:val="en-US"/>
        </w:rPr>
        <w:t xml:space="preserve">. </w:t>
      </w:r>
      <w:r w:rsidR="0058370C" w:rsidRPr="007362A0">
        <w:rPr>
          <w:sz w:val="22"/>
          <w:szCs w:val="22"/>
          <w:lang w:val="en-US"/>
        </w:rPr>
        <w:br/>
        <w:t xml:space="preserve"> Bu </w:t>
      </w:r>
      <w:proofErr w:type="spellStart"/>
      <w:r w:rsidR="0058370C" w:rsidRPr="007362A0">
        <w:rPr>
          <w:sz w:val="22"/>
          <w:szCs w:val="22"/>
          <w:lang w:val="en-US"/>
        </w:rPr>
        <w:t>vaqtni</w:t>
      </w:r>
      <w:proofErr w:type="spellEnd"/>
      <w:r w:rsidR="0058370C" w:rsidRPr="007362A0">
        <w:rPr>
          <w:sz w:val="22"/>
          <w:szCs w:val="22"/>
          <w:lang w:val="en-US"/>
        </w:rPr>
        <w:t xml:space="preserve"> </w:t>
      </w:r>
      <w:proofErr w:type="spellStart"/>
      <w:r w:rsidR="0058370C" w:rsidRPr="007362A0">
        <w:rPr>
          <w:sz w:val="22"/>
          <w:szCs w:val="22"/>
          <w:lang w:val="en-US"/>
        </w:rPr>
        <w:t>tejaydi</w:t>
      </w:r>
      <w:proofErr w:type="spellEnd"/>
      <w:r w:rsidR="0058370C" w:rsidRPr="007362A0">
        <w:rPr>
          <w:sz w:val="22"/>
          <w:szCs w:val="22"/>
          <w:lang w:val="en-US"/>
        </w:rPr>
        <w:t xml:space="preserve"> </w:t>
      </w:r>
      <w:proofErr w:type="spellStart"/>
      <w:r w:rsidR="0058370C" w:rsidRPr="007362A0">
        <w:rPr>
          <w:sz w:val="22"/>
          <w:szCs w:val="22"/>
          <w:lang w:val="en-US"/>
        </w:rPr>
        <w:t>va</w:t>
      </w:r>
      <w:proofErr w:type="spellEnd"/>
      <w:r w:rsidR="0058370C" w:rsidRPr="007362A0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="0058370C" w:rsidRPr="007362A0">
        <w:rPr>
          <w:sz w:val="22"/>
          <w:szCs w:val="22"/>
          <w:lang w:val="en-US"/>
        </w:rPr>
        <w:t>g‘</w:t>
      </w:r>
      <w:proofErr w:type="gramEnd"/>
      <w:r w:rsidR="0058370C" w:rsidRPr="007362A0">
        <w:rPr>
          <w:sz w:val="22"/>
          <w:szCs w:val="22"/>
          <w:lang w:val="en-US"/>
        </w:rPr>
        <w:t>oyalarimizni</w:t>
      </w:r>
      <w:proofErr w:type="spellEnd"/>
      <w:r w:rsidR="0058370C" w:rsidRPr="007362A0">
        <w:rPr>
          <w:sz w:val="22"/>
          <w:szCs w:val="22"/>
          <w:lang w:val="en-US"/>
        </w:rPr>
        <w:t xml:space="preserve"> </w:t>
      </w:r>
      <w:proofErr w:type="spellStart"/>
      <w:r w:rsidR="0058370C" w:rsidRPr="007362A0">
        <w:rPr>
          <w:sz w:val="22"/>
          <w:szCs w:val="22"/>
          <w:lang w:val="en-US"/>
        </w:rPr>
        <w:t>boyitadi</w:t>
      </w:r>
      <w:proofErr w:type="spellEnd"/>
      <w:r w:rsidR="0058370C" w:rsidRPr="007362A0">
        <w:rPr>
          <w:sz w:val="22"/>
          <w:szCs w:val="22"/>
          <w:lang w:val="en-US"/>
        </w:rPr>
        <w:t>.</w:t>
      </w:r>
    </w:p>
    <w:p w14:paraId="0F79430E" w14:textId="77777777" w:rsidR="00E2630C" w:rsidRDefault="00E2630C" w:rsidP="00E2630C">
      <w:pPr>
        <w:pStyle w:val="ListParagraph"/>
      </w:pPr>
      <w:r>
        <w:rPr>
          <w:rStyle w:val="Strong"/>
          <w:rFonts w:asciiTheme="majorHAnsi" w:hAnsiTheme="majorHAnsi" w:cstheme="majorHAnsi"/>
          <w:color w:val="365F91" w:themeColor="accent1" w:themeShade="BF"/>
          <w:sz w:val="36"/>
          <w:szCs w:val="36"/>
        </w:rPr>
        <w:t xml:space="preserve">                     Telegram post</w:t>
      </w:r>
      <w:r w:rsidRPr="00E2630C">
        <w:rPr>
          <w:rStyle w:val="Strong"/>
          <w:rFonts w:asciiTheme="majorHAnsi" w:hAnsiTheme="majorHAnsi" w:cstheme="majorHAnsi"/>
          <w:color w:val="365F91" w:themeColor="accent1" w:themeShade="BF"/>
          <w:sz w:val="36"/>
          <w:szCs w:val="36"/>
        </w:rPr>
        <w:t xml:space="preserve"> </w:t>
      </w:r>
      <w:proofErr w:type="spellStart"/>
      <w:r w:rsidRPr="00E2630C">
        <w:rPr>
          <w:rStyle w:val="Strong"/>
          <w:rFonts w:asciiTheme="majorHAnsi" w:hAnsiTheme="majorHAnsi" w:cstheme="majorHAnsi"/>
          <w:color w:val="365F91" w:themeColor="accent1" w:themeShade="BF"/>
          <w:sz w:val="36"/>
          <w:szCs w:val="36"/>
        </w:rPr>
        <w:t>yasash</w:t>
      </w:r>
      <w:proofErr w:type="spellEnd"/>
      <w:r w:rsidRPr="00E2630C">
        <w:rPr>
          <w:rStyle w:val="Strong"/>
          <w:rFonts w:asciiTheme="majorHAnsi" w:hAnsiTheme="majorHAnsi" w:cstheme="majorHAnsi"/>
          <w:color w:val="365F91" w:themeColor="accent1" w:themeShade="BF"/>
          <w:sz w:val="36"/>
          <w:szCs w:val="36"/>
        </w:rPr>
        <w:t>:</w:t>
      </w:r>
      <w:r w:rsidR="00F964B8" w:rsidRPr="00E2630C">
        <w:br/>
        <w:t xml:space="preserve">Telegram post </w:t>
      </w:r>
      <w:proofErr w:type="spellStart"/>
      <w:r w:rsidR="00F964B8" w:rsidRPr="00E2630C">
        <w:t>tayorlash</w:t>
      </w:r>
      <w:proofErr w:type="spellEnd"/>
      <w:r w:rsidR="00F964B8" w:rsidRPr="00E2630C">
        <w:t xml:space="preserve"> </w:t>
      </w:r>
      <w:proofErr w:type="spellStart"/>
      <w:r w:rsidR="00F964B8" w:rsidRPr="00E2630C">
        <w:t>ketma</w:t>
      </w:r>
      <w:proofErr w:type="spellEnd"/>
      <w:r w:rsidR="00F964B8" w:rsidRPr="00E2630C">
        <w:t xml:space="preserve"> </w:t>
      </w:r>
      <w:proofErr w:type="spellStart"/>
      <w:r w:rsidR="00F964B8" w:rsidRPr="00E2630C">
        <w:t>ketligi</w:t>
      </w:r>
      <w:proofErr w:type="spellEnd"/>
      <w:r w:rsidR="00F964B8" w:rsidRPr="00E2630C">
        <w:t>.</w:t>
      </w:r>
    </w:p>
    <w:p w14:paraId="13E39FEA" w14:textId="77777777" w:rsidR="00E2630C" w:rsidRDefault="00E2630C" w:rsidP="00E2630C">
      <w:pPr>
        <w:pStyle w:val="ListParagraph"/>
      </w:pPr>
    </w:p>
    <w:p w14:paraId="27659B51" w14:textId="190ACA4D" w:rsidR="00E2630C" w:rsidRPr="00E2630C" w:rsidRDefault="00E2630C" w:rsidP="00E2630C">
      <w:pPr>
        <w:pStyle w:val="NormalWeb"/>
        <w:numPr>
          <w:ilvl w:val="0"/>
          <w:numId w:val="12"/>
        </w:numPr>
        <w:spacing w:line="360" w:lineRule="auto"/>
        <w:rPr>
          <w:sz w:val="22"/>
          <w:szCs w:val="22"/>
          <w:lang w:val="en-US"/>
        </w:rPr>
      </w:pPr>
      <w:r w:rsidRPr="00E2630C">
        <w:rPr>
          <w:sz w:val="22"/>
          <w:szCs w:val="22"/>
          <w:lang w:val="en-US"/>
        </w:rPr>
        <w:t>1.</w:t>
      </w:r>
      <w:r>
        <w:rPr>
          <w:sz w:val="22"/>
          <w:szCs w:val="22"/>
          <w:lang w:val="en-US"/>
        </w:rPr>
        <w:t xml:space="preserve"> </w:t>
      </w:r>
      <w:r w:rsidRPr="00E2630C">
        <w:rPr>
          <w:sz w:val="22"/>
          <w:szCs w:val="22"/>
          <w:lang w:val="en-US"/>
        </w:rPr>
        <w:t xml:space="preserve">Kerak </w:t>
      </w:r>
      <w:proofErr w:type="spellStart"/>
      <w:r w:rsidRPr="00E2630C">
        <w:rPr>
          <w:sz w:val="22"/>
          <w:szCs w:val="22"/>
          <w:lang w:val="en-US"/>
        </w:rPr>
        <w:t>bolgan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mahsulotni</w:t>
      </w:r>
      <w:proofErr w:type="spellEnd"/>
      <w:r w:rsidRPr="00E2630C">
        <w:rPr>
          <w:sz w:val="22"/>
          <w:szCs w:val="22"/>
          <w:lang w:val="en-US"/>
        </w:rPr>
        <w:t xml:space="preserve"> (</w:t>
      </w:r>
      <w:proofErr w:type="spellStart"/>
      <w:proofErr w:type="gramStart"/>
      <w:r w:rsidRPr="00E2630C">
        <w:rPr>
          <w:sz w:val="22"/>
          <w:szCs w:val="22"/>
          <w:lang w:val="en-US"/>
        </w:rPr>
        <w:t>kiyimlarni</w:t>
      </w:r>
      <w:proofErr w:type="spellEnd"/>
      <w:r w:rsidRPr="00E2630C">
        <w:rPr>
          <w:sz w:val="22"/>
          <w:szCs w:val="22"/>
          <w:lang w:val="en-US"/>
        </w:rPr>
        <w:t xml:space="preserve">)  </w:t>
      </w:r>
      <w:proofErr w:type="spellStart"/>
      <w:r w:rsidRPr="00E2630C">
        <w:rPr>
          <w:sz w:val="22"/>
          <w:szCs w:val="22"/>
          <w:lang w:val="en-US"/>
        </w:rPr>
        <w:t>yig’ish</w:t>
      </w:r>
      <w:proofErr w:type="spellEnd"/>
      <w:proofErr w:type="gramEnd"/>
      <w:r w:rsidRPr="00E2630C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Pr="00E2630C">
        <w:rPr>
          <w:sz w:val="22"/>
          <w:szCs w:val="22"/>
          <w:lang w:val="en-US"/>
        </w:rPr>
        <w:t>va</w:t>
      </w:r>
      <w:proofErr w:type="spellEnd"/>
      <w:r w:rsidRPr="00E2630C">
        <w:rPr>
          <w:sz w:val="22"/>
          <w:szCs w:val="22"/>
          <w:lang w:val="en-US"/>
        </w:rPr>
        <w:t xml:space="preserve">  </w:t>
      </w:r>
      <w:proofErr w:type="spellStart"/>
      <w:r w:rsidRPr="00E2630C">
        <w:rPr>
          <w:sz w:val="22"/>
          <w:szCs w:val="22"/>
          <w:lang w:val="en-US"/>
        </w:rPr>
        <w:t>suratga</w:t>
      </w:r>
      <w:proofErr w:type="spellEnd"/>
      <w:proofErr w:type="gram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olish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uchun</w:t>
      </w:r>
      <w:proofErr w:type="spellEnd"/>
      <w:r w:rsidRPr="00E2630C">
        <w:rPr>
          <w:sz w:val="22"/>
          <w:szCs w:val="22"/>
          <w:lang w:val="en-US"/>
        </w:rPr>
        <w:t xml:space="preserve"> 5 </w:t>
      </w:r>
      <w:proofErr w:type="spellStart"/>
      <w:r w:rsidRPr="00E2630C">
        <w:rPr>
          <w:sz w:val="22"/>
          <w:szCs w:val="22"/>
          <w:lang w:val="en-US"/>
        </w:rPr>
        <w:t>daqiqa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vaqt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sarflanadi</w:t>
      </w:r>
      <w:proofErr w:type="spellEnd"/>
      <w:r w:rsidRPr="00E2630C">
        <w:rPr>
          <w:sz w:val="22"/>
          <w:szCs w:val="22"/>
          <w:lang w:val="en-US"/>
        </w:rPr>
        <w:t xml:space="preserve">. </w:t>
      </w:r>
    </w:p>
    <w:p w14:paraId="00042C6D" w14:textId="64AB7865" w:rsidR="00E2630C" w:rsidRPr="00E2630C" w:rsidRDefault="00E2630C" w:rsidP="00E2630C">
      <w:pPr>
        <w:pStyle w:val="NormalWeb"/>
        <w:numPr>
          <w:ilvl w:val="0"/>
          <w:numId w:val="12"/>
        </w:numPr>
        <w:spacing w:line="360" w:lineRule="auto"/>
        <w:rPr>
          <w:sz w:val="22"/>
          <w:szCs w:val="22"/>
          <w:lang w:val="en-US"/>
        </w:rPr>
      </w:pPr>
      <w:r w:rsidRPr="00E2630C">
        <w:rPr>
          <w:sz w:val="22"/>
          <w:szCs w:val="22"/>
          <w:lang w:val="en-US"/>
        </w:rPr>
        <w:t>2.</w:t>
      </w:r>
      <w:r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Suratga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olingan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mahsulatni</w:t>
      </w:r>
      <w:proofErr w:type="spellEnd"/>
      <w:r w:rsidRPr="00E2630C">
        <w:rPr>
          <w:sz w:val="22"/>
          <w:szCs w:val="22"/>
          <w:lang w:val="en-US"/>
        </w:rPr>
        <w:t xml:space="preserve"> (</w:t>
      </w:r>
      <w:proofErr w:type="spellStart"/>
      <w:r w:rsidRPr="00E2630C">
        <w:rPr>
          <w:sz w:val="22"/>
          <w:szCs w:val="22"/>
          <w:lang w:val="en-US"/>
        </w:rPr>
        <w:t>kiyimni</w:t>
      </w:r>
      <w:proofErr w:type="spellEnd"/>
      <w:r w:rsidRPr="00E2630C">
        <w:rPr>
          <w:sz w:val="22"/>
          <w:szCs w:val="22"/>
          <w:lang w:val="en-US"/>
        </w:rPr>
        <w:t xml:space="preserve">) </w:t>
      </w:r>
      <w:proofErr w:type="spellStart"/>
      <w:r w:rsidRPr="00E2630C">
        <w:rPr>
          <w:sz w:val="22"/>
          <w:szCs w:val="22"/>
          <w:lang w:val="en-US"/>
        </w:rPr>
        <w:t>suniy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intelektga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promt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orqali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generatsiya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qilish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uchun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o’rtacha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5</w:t>
      </w:r>
      <w:r w:rsidRPr="00E2630C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Pr="00E2630C">
        <w:rPr>
          <w:sz w:val="22"/>
          <w:szCs w:val="22"/>
          <w:lang w:val="en-US"/>
        </w:rPr>
        <w:t>daqiqa</w:t>
      </w:r>
      <w:proofErr w:type="spellEnd"/>
      <w:r w:rsidRPr="00E2630C">
        <w:rPr>
          <w:sz w:val="22"/>
          <w:szCs w:val="22"/>
          <w:lang w:val="en-US"/>
        </w:rPr>
        <w:t xml:space="preserve"> .</w:t>
      </w:r>
      <w:proofErr w:type="gramEnd"/>
      <w:r w:rsidRPr="00E2630C">
        <w:rPr>
          <w:sz w:val="22"/>
          <w:szCs w:val="22"/>
          <w:lang w:val="en-US"/>
        </w:rPr>
        <w:t xml:space="preserve"> </w:t>
      </w:r>
    </w:p>
    <w:p w14:paraId="3B28F557" w14:textId="45F87690" w:rsidR="00E2630C" w:rsidRDefault="00E2630C" w:rsidP="00E2630C">
      <w:pPr>
        <w:pStyle w:val="NormalWeb"/>
        <w:numPr>
          <w:ilvl w:val="0"/>
          <w:numId w:val="12"/>
        </w:numPr>
        <w:spacing w:line="360" w:lineRule="auto"/>
        <w:rPr>
          <w:sz w:val="22"/>
          <w:szCs w:val="22"/>
          <w:lang w:val="en-US"/>
        </w:rPr>
      </w:pPr>
      <w:r w:rsidRPr="00E2630C">
        <w:rPr>
          <w:sz w:val="22"/>
          <w:szCs w:val="22"/>
          <w:lang w:val="en-US"/>
        </w:rPr>
        <w:t>3.</w:t>
      </w:r>
      <w:r>
        <w:rPr>
          <w:sz w:val="22"/>
          <w:szCs w:val="22"/>
          <w:lang w:val="en-US"/>
        </w:rPr>
        <w:t xml:space="preserve"> </w:t>
      </w:r>
      <w:r w:rsidRPr="00E2630C">
        <w:rPr>
          <w:sz w:val="22"/>
          <w:szCs w:val="22"/>
          <w:lang w:val="en-US"/>
        </w:rPr>
        <w:t xml:space="preserve">Tayor </w:t>
      </w:r>
      <w:proofErr w:type="spellStart"/>
      <w:r w:rsidRPr="00E2630C">
        <w:rPr>
          <w:sz w:val="22"/>
          <w:szCs w:val="22"/>
          <w:lang w:val="en-US"/>
        </w:rPr>
        <w:t>bolgan</w:t>
      </w:r>
      <w:proofErr w:type="spellEnd"/>
      <w:r w:rsidRPr="00E2630C">
        <w:rPr>
          <w:sz w:val="22"/>
          <w:szCs w:val="22"/>
          <w:lang w:val="en-US"/>
        </w:rPr>
        <w:t xml:space="preserve"> (</w:t>
      </w:r>
      <w:proofErr w:type="spellStart"/>
      <w:r w:rsidRPr="00E2630C">
        <w:rPr>
          <w:sz w:val="22"/>
          <w:szCs w:val="22"/>
          <w:lang w:val="en-US"/>
        </w:rPr>
        <w:t>kiyimni</w:t>
      </w:r>
      <w:proofErr w:type="spellEnd"/>
      <w:r w:rsidRPr="00E2630C">
        <w:rPr>
          <w:sz w:val="22"/>
          <w:szCs w:val="22"/>
          <w:lang w:val="en-US"/>
        </w:rPr>
        <w:t xml:space="preserve">) </w:t>
      </w:r>
      <w:proofErr w:type="spellStart"/>
      <w:proofErr w:type="gramStart"/>
      <w:r w:rsidRPr="00E2630C">
        <w:rPr>
          <w:sz w:val="22"/>
          <w:szCs w:val="22"/>
          <w:lang w:val="en-US"/>
        </w:rPr>
        <w:t>maxsus</w:t>
      </w:r>
      <w:proofErr w:type="spellEnd"/>
      <w:r w:rsidRPr="00E2630C">
        <w:rPr>
          <w:sz w:val="22"/>
          <w:szCs w:val="22"/>
          <w:lang w:val="en-US"/>
        </w:rPr>
        <w:t xml:space="preserve">  </w:t>
      </w:r>
      <w:proofErr w:type="spellStart"/>
      <w:r w:rsidRPr="00E2630C">
        <w:rPr>
          <w:sz w:val="22"/>
          <w:szCs w:val="22"/>
          <w:lang w:val="en-US"/>
        </w:rPr>
        <w:t>shablonga</w:t>
      </w:r>
      <w:proofErr w:type="spellEnd"/>
      <w:proofErr w:type="gram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photoshopda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joylashtirib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malumotlarini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toʻri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yozish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uchun</w:t>
      </w:r>
      <w:proofErr w:type="spellEnd"/>
      <w:r w:rsidRPr="00E2630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2</w:t>
      </w:r>
      <w:r w:rsidRPr="00E2630C">
        <w:rPr>
          <w:sz w:val="22"/>
          <w:szCs w:val="22"/>
          <w:lang w:val="en-US"/>
        </w:rPr>
        <w:t xml:space="preserve"> </w:t>
      </w:r>
      <w:proofErr w:type="spellStart"/>
      <w:r w:rsidRPr="00E2630C">
        <w:rPr>
          <w:sz w:val="22"/>
          <w:szCs w:val="22"/>
          <w:lang w:val="en-US"/>
        </w:rPr>
        <w:t>daqiqa</w:t>
      </w:r>
      <w:proofErr w:type="spellEnd"/>
      <w:r w:rsidRPr="00E2630C">
        <w:rPr>
          <w:sz w:val="22"/>
          <w:szCs w:val="22"/>
          <w:lang w:val="en-US"/>
        </w:rPr>
        <w:t xml:space="preserve">  </w:t>
      </w:r>
    </w:p>
    <w:p w14:paraId="2C02B021" w14:textId="632E3A49" w:rsidR="0058370C" w:rsidRDefault="0058370C" w:rsidP="0058370C">
      <w:pPr>
        <w:pStyle w:val="Heading3"/>
      </w:pPr>
      <w:r>
        <w:lastRenderedPageBreak/>
        <w:t xml:space="preserve">5. </w:t>
      </w:r>
      <w:r w:rsidR="00F964B8">
        <w:t>Maslahat</w:t>
      </w:r>
      <w:r w:rsidR="00BD4A58">
        <w:t>:</w:t>
      </w:r>
    </w:p>
    <w:p w14:paraId="5000629C" w14:textId="77777777" w:rsidR="00E2630C" w:rsidRDefault="00BD4A58" w:rsidP="00BD4A58">
      <w:pPr>
        <w:pStyle w:val="NormalWeb"/>
        <w:numPr>
          <w:ilvl w:val="0"/>
          <w:numId w:val="14"/>
        </w:numPr>
        <w:spacing w:line="360" w:lineRule="auto"/>
        <w:rPr>
          <w:lang w:val="en-US"/>
        </w:rPr>
      </w:pPr>
      <w:r>
        <w:rPr>
          <w:lang w:val="en-US"/>
        </w:rPr>
        <w:t xml:space="preserve">Telegram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ochib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yerga</w:t>
      </w:r>
      <w:proofErr w:type="spellEnd"/>
      <w:r>
        <w:rPr>
          <w:lang w:val="en-US"/>
        </w:rPr>
        <w:t xml:space="preserve"> Chat </w:t>
      </w:r>
      <w:proofErr w:type="spellStart"/>
      <w:r>
        <w:rPr>
          <w:lang w:val="en-US"/>
        </w:rPr>
        <w:t>gpt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tayorlangan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rasimlarni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</w:t>
      </w:r>
      <w:r w:rsidR="00E2630C">
        <w:rPr>
          <w:lang w:val="en-US"/>
        </w:rPr>
        <w:t>a</w:t>
      </w:r>
      <w:r>
        <w:rPr>
          <w:lang w:val="en-US"/>
        </w:rPr>
        <w:t>shlab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qoyish</w:t>
      </w:r>
      <w:proofErr w:type="spellEnd"/>
      <w:r>
        <w:rPr>
          <w:lang w:val="en-US"/>
        </w:rPr>
        <w:t>.</w:t>
      </w:r>
    </w:p>
    <w:p w14:paraId="51D0E043" w14:textId="025956C0" w:rsidR="00DD6C06" w:rsidRDefault="00E2630C" w:rsidP="00BD4A58">
      <w:pPr>
        <w:pStyle w:val="NormalWeb"/>
        <w:numPr>
          <w:ilvl w:val="0"/>
          <w:numId w:val="14"/>
        </w:numPr>
        <w:spacing w:line="360" w:lineRule="auto"/>
        <w:rPr>
          <w:lang w:val="en-US"/>
        </w:rPr>
      </w:pPr>
      <w:r>
        <w:rPr>
          <w:lang w:val="en-US"/>
        </w:rPr>
        <w:t xml:space="preserve">Telegram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yasalgan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doimiy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ravishda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yaxshila</w:t>
      </w:r>
      <w:r w:rsidR="00DD6C06">
        <w:rPr>
          <w:lang w:val="en-US"/>
        </w:rPr>
        <w:t>b</w:t>
      </w:r>
      <w:proofErr w:type="spellEnd"/>
      <w:r w:rsidR="00DD6C06"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</w:t>
      </w:r>
      <w:r w:rsidR="00DD6C06">
        <w:rPr>
          <w:lang w:val="en-US"/>
        </w:rPr>
        <w:t>gilab</w:t>
      </w:r>
      <w:proofErr w:type="spellEnd"/>
      <w:r w:rsidR="00DD6C06">
        <w:rPr>
          <w:lang w:val="en-US"/>
        </w:rPr>
        <w:t xml:space="preserve"> </w:t>
      </w:r>
      <w:proofErr w:type="spellStart"/>
      <w:r w:rsidR="00DD6C06">
        <w:rPr>
          <w:lang w:val="en-US"/>
        </w:rPr>
        <w:t>borishi</w:t>
      </w:r>
      <w:proofErr w:type="spellEnd"/>
      <w:r w:rsidR="00DD6C06">
        <w:rPr>
          <w:lang w:val="en-US"/>
        </w:rPr>
        <w:t xml:space="preserve"> </w:t>
      </w:r>
      <w:proofErr w:type="spellStart"/>
      <w:r w:rsidR="00DD6C06">
        <w:rPr>
          <w:lang w:val="en-US"/>
        </w:rPr>
        <w:t>muhim</w:t>
      </w:r>
      <w:proofErr w:type="spellEnd"/>
      <w:r w:rsidR="00DD6C06">
        <w:rPr>
          <w:lang w:val="en-US"/>
        </w:rPr>
        <w:t xml:space="preserve"> </w:t>
      </w:r>
    </w:p>
    <w:p w14:paraId="6F5262DF" w14:textId="77777777" w:rsidR="00DD6C06" w:rsidRDefault="00DD6C06" w:rsidP="00BD4A58">
      <w:pPr>
        <w:pStyle w:val="NormalWeb"/>
        <w:numPr>
          <w:ilvl w:val="0"/>
          <w:numId w:val="14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Tovarlarni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fonini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tovarga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qarab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o’zgartirish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maqsadga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muvofiq</w:t>
      </w:r>
      <w:proofErr w:type="spellEnd"/>
      <w:r>
        <w:rPr>
          <w:lang w:val="en-US"/>
        </w:rPr>
        <w:t xml:space="preserve"> </w:t>
      </w:r>
    </w:p>
    <w:p w14:paraId="66B41F8F" w14:textId="77777777" w:rsidR="00DD6C06" w:rsidRDefault="00DD6C06" w:rsidP="00BD4A58">
      <w:pPr>
        <w:pStyle w:val="NormalWeb"/>
        <w:numPr>
          <w:ilvl w:val="0"/>
          <w:numId w:val="14"/>
        </w:numPr>
        <w:spacing w:line="360" w:lineRule="auto"/>
        <w:rPr>
          <w:lang w:val="en-US"/>
        </w:rPr>
      </w:pPr>
      <w:r>
        <w:rPr>
          <w:lang w:val="en-US"/>
        </w:rPr>
        <w:t xml:space="preserve">Bunda ham </w:t>
      </w:r>
      <w:proofErr w:type="spellStart"/>
      <w:r>
        <w:rPr>
          <w:lang w:val="en-US"/>
        </w:rPr>
        <w:t>yasalgan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materiallarni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saqlab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hisobotga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lozim</w:t>
      </w:r>
      <w:proofErr w:type="spellEnd"/>
      <w:r>
        <w:rPr>
          <w:lang w:val="en-US"/>
        </w:rPr>
        <w:t xml:space="preserve"> </w:t>
      </w:r>
    </w:p>
    <w:p w14:paraId="2805EFA3" w14:textId="5CB6FD6F" w:rsidR="00DD6C06" w:rsidRPr="007362A0" w:rsidRDefault="00BD4A58" w:rsidP="00DD6C06">
      <w:pPr>
        <w:jc w:val="center"/>
        <w:rPr>
          <w:rFonts w:asciiTheme="majorHAnsi" w:hAnsiTheme="majorHAnsi" w:cstheme="majorHAnsi"/>
          <w:color w:val="365F91" w:themeColor="accent1" w:themeShade="BF"/>
          <w:sz w:val="36"/>
          <w:szCs w:val="36"/>
        </w:rPr>
      </w:pPr>
      <w:r>
        <w:br/>
      </w:r>
      <w:proofErr w:type="spellStart"/>
      <w:r w:rsidR="00DD6C06">
        <w:rPr>
          <w:rStyle w:val="Strong"/>
          <w:rFonts w:asciiTheme="majorHAnsi" w:hAnsiTheme="majorHAnsi" w:cstheme="majorHAnsi"/>
          <w:color w:val="365F91" w:themeColor="accent1" w:themeShade="BF"/>
          <w:sz w:val="36"/>
          <w:szCs w:val="36"/>
        </w:rPr>
        <w:t>Ma’lumotnoma</w:t>
      </w:r>
      <w:r w:rsidR="00DD6C06">
        <w:rPr>
          <w:rStyle w:val="Strong"/>
          <w:rFonts w:asciiTheme="majorHAnsi" w:hAnsiTheme="majorHAnsi" w:cstheme="majorHAnsi"/>
          <w:color w:val="365F91" w:themeColor="accent1" w:themeShade="BF"/>
          <w:sz w:val="36"/>
          <w:szCs w:val="36"/>
        </w:rPr>
        <w:t>larni</w:t>
      </w:r>
      <w:proofErr w:type="spellEnd"/>
      <w:r w:rsidR="00DD6C06">
        <w:rPr>
          <w:rStyle w:val="Strong"/>
          <w:rFonts w:asciiTheme="majorHAnsi" w:hAnsiTheme="majorHAnsi" w:cstheme="majorHAnsi"/>
          <w:color w:val="365F91" w:themeColor="accent1" w:themeShade="BF"/>
          <w:sz w:val="36"/>
          <w:szCs w:val="36"/>
        </w:rPr>
        <w:t xml:space="preserve"> </w:t>
      </w:r>
      <w:proofErr w:type="spellStart"/>
      <w:r w:rsidR="00DD6C06">
        <w:rPr>
          <w:rStyle w:val="Strong"/>
          <w:rFonts w:asciiTheme="majorHAnsi" w:hAnsiTheme="majorHAnsi" w:cstheme="majorHAnsi"/>
          <w:color w:val="365F91" w:themeColor="accent1" w:themeShade="BF"/>
          <w:sz w:val="36"/>
          <w:szCs w:val="36"/>
        </w:rPr>
        <w:t>Nazorat</w:t>
      </w:r>
      <w:proofErr w:type="spellEnd"/>
      <w:r w:rsidR="00DD6C06">
        <w:rPr>
          <w:rStyle w:val="Strong"/>
          <w:rFonts w:asciiTheme="majorHAnsi" w:hAnsiTheme="majorHAnsi" w:cstheme="majorHAnsi"/>
          <w:color w:val="365F91" w:themeColor="accent1" w:themeShade="BF"/>
          <w:sz w:val="36"/>
          <w:szCs w:val="36"/>
        </w:rPr>
        <w:t xml:space="preserve"> </w:t>
      </w:r>
      <w:proofErr w:type="spellStart"/>
      <w:r w:rsidR="00DD6C06">
        <w:rPr>
          <w:rStyle w:val="Strong"/>
          <w:rFonts w:asciiTheme="majorHAnsi" w:hAnsiTheme="majorHAnsi" w:cstheme="majorHAnsi"/>
          <w:color w:val="365F91" w:themeColor="accent1" w:themeShade="BF"/>
          <w:sz w:val="36"/>
          <w:szCs w:val="36"/>
        </w:rPr>
        <w:t>qilish</w:t>
      </w:r>
      <w:proofErr w:type="spellEnd"/>
      <w:r w:rsidR="00DD6C06">
        <w:rPr>
          <w:rStyle w:val="Strong"/>
          <w:rFonts w:asciiTheme="majorHAnsi" w:hAnsiTheme="majorHAnsi" w:cstheme="majorHAnsi"/>
          <w:color w:val="365F91" w:themeColor="accent1" w:themeShade="BF"/>
          <w:sz w:val="36"/>
          <w:szCs w:val="36"/>
        </w:rPr>
        <w:t>:</w:t>
      </w:r>
    </w:p>
    <w:p w14:paraId="3977BBE0" w14:textId="68358B49" w:rsidR="0025017E" w:rsidRDefault="00DD6C06" w:rsidP="0025017E">
      <w:pPr>
        <w:pStyle w:val="NormalWeb"/>
        <w:spacing w:line="360" w:lineRule="auto"/>
        <w:ind w:left="720"/>
        <w:rPr>
          <w:sz w:val="22"/>
          <w:szCs w:val="22"/>
          <w:lang w:val="en-US"/>
        </w:rPr>
      </w:pPr>
      <w:r>
        <w:rPr>
          <w:lang w:val="en-US"/>
        </w:rPr>
        <w:t>Har</w:t>
      </w:r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ish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kuni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ertalab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yig’ilishdan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 w:rsidR="0025017E">
        <w:rPr>
          <w:sz w:val="22"/>
          <w:szCs w:val="22"/>
          <w:lang w:val="en-US"/>
        </w:rPr>
        <w:t>oldin</w:t>
      </w:r>
      <w:proofErr w:type="spellEnd"/>
      <w:r w:rsidR="0025017E">
        <w:rPr>
          <w:sz w:val="22"/>
          <w:szCs w:val="22"/>
          <w:lang w:val="en-US"/>
        </w:rPr>
        <w:t xml:space="preserve"> </w:t>
      </w:r>
      <w:proofErr w:type="spellStart"/>
      <w:r w:rsidR="0025017E">
        <w:rPr>
          <w:sz w:val="22"/>
          <w:szCs w:val="22"/>
          <w:lang w:val="en-US"/>
        </w:rPr>
        <w:t>va</w:t>
      </w:r>
      <w:proofErr w:type="spellEnd"/>
      <w:r w:rsidR="0025017E">
        <w:rPr>
          <w:sz w:val="22"/>
          <w:szCs w:val="22"/>
          <w:lang w:val="en-US"/>
        </w:rPr>
        <w:t xml:space="preserve"> </w:t>
      </w:r>
      <w:proofErr w:type="spellStart"/>
      <w:r w:rsidR="0025017E">
        <w:rPr>
          <w:sz w:val="22"/>
          <w:szCs w:val="22"/>
          <w:lang w:val="en-US"/>
        </w:rPr>
        <w:t>keyin</w:t>
      </w:r>
      <w:proofErr w:type="spellEnd"/>
      <w:r w:rsidR="0025017E">
        <w:rPr>
          <w:sz w:val="22"/>
          <w:szCs w:val="22"/>
          <w:lang w:val="en-US"/>
        </w:rPr>
        <w:t xml:space="preserve"> </w:t>
      </w:r>
      <w:proofErr w:type="spellStart"/>
      <w:r w:rsidR="0025017E">
        <w:rPr>
          <w:sz w:val="22"/>
          <w:szCs w:val="22"/>
          <w:lang w:val="en-US"/>
        </w:rPr>
        <w:t>ya’ni</w:t>
      </w:r>
      <w:proofErr w:type="spellEnd"/>
      <w:r w:rsidR="0025017E">
        <w:rPr>
          <w:sz w:val="22"/>
          <w:szCs w:val="22"/>
          <w:lang w:val="en-US"/>
        </w:rPr>
        <w:t xml:space="preserve"> </w:t>
      </w:r>
      <w:proofErr w:type="gramStart"/>
      <w:r w:rsidR="0025017E" w:rsidRPr="0025017E">
        <w:rPr>
          <w:i/>
          <w:iCs/>
          <w:sz w:val="22"/>
          <w:szCs w:val="22"/>
          <w:lang w:val="en-US"/>
        </w:rPr>
        <w:t>( face</w:t>
      </w:r>
      <w:proofErr w:type="gramEnd"/>
      <w:r w:rsidR="0025017E" w:rsidRPr="0025017E">
        <w:rPr>
          <w:i/>
          <w:iCs/>
          <w:sz w:val="22"/>
          <w:szCs w:val="22"/>
          <w:lang w:val="en-US"/>
        </w:rPr>
        <w:t xml:space="preserve"> id </w:t>
      </w:r>
      <w:proofErr w:type="spellStart"/>
      <w:r w:rsidR="0025017E" w:rsidRPr="0025017E">
        <w:rPr>
          <w:i/>
          <w:iCs/>
          <w:sz w:val="22"/>
          <w:szCs w:val="22"/>
          <w:lang w:val="en-US"/>
        </w:rPr>
        <w:t>tizimidan</w:t>
      </w:r>
      <w:proofErr w:type="spellEnd"/>
      <w:r w:rsidR="0025017E" w:rsidRPr="0025017E">
        <w:rPr>
          <w:i/>
          <w:iCs/>
          <w:sz w:val="22"/>
          <w:szCs w:val="22"/>
          <w:lang w:val="en-US"/>
        </w:rPr>
        <w:t xml:space="preserve"> </w:t>
      </w:r>
      <w:proofErr w:type="spellStart"/>
      <w:r w:rsidR="0025017E" w:rsidRPr="0025017E">
        <w:rPr>
          <w:i/>
          <w:iCs/>
          <w:sz w:val="22"/>
          <w:szCs w:val="22"/>
          <w:lang w:val="en-US"/>
        </w:rPr>
        <w:t>prixod</w:t>
      </w:r>
      <w:proofErr w:type="spellEnd"/>
      <w:r w:rsidR="0025017E" w:rsidRPr="0025017E">
        <w:rPr>
          <w:i/>
          <w:iCs/>
          <w:sz w:val="22"/>
          <w:szCs w:val="22"/>
          <w:lang w:val="en-US"/>
        </w:rPr>
        <w:t xml:space="preserve"> </w:t>
      </w:r>
      <w:proofErr w:type="spellStart"/>
      <w:r w:rsidR="0025017E" w:rsidRPr="0025017E">
        <w:rPr>
          <w:i/>
          <w:iCs/>
          <w:sz w:val="22"/>
          <w:szCs w:val="22"/>
          <w:lang w:val="en-US"/>
        </w:rPr>
        <w:t>qilgandan</w:t>
      </w:r>
      <w:proofErr w:type="spellEnd"/>
      <w:r w:rsidR="0025017E" w:rsidRPr="0025017E">
        <w:rPr>
          <w:i/>
          <w:iCs/>
          <w:sz w:val="22"/>
          <w:szCs w:val="22"/>
          <w:lang w:val="en-US"/>
        </w:rPr>
        <w:t xml:space="preserve"> </w:t>
      </w:r>
      <w:proofErr w:type="spellStart"/>
      <w:r w:rsidR="0025017E" w:rsidRPr="0025017E">
        <w:rPr>
          <w:i/>
          <w:iCs/>
          <w:sz w:val="22"/>
          <w:szCs w:val="22"/>
          <w:lang w:val="en-US"/>
        </w:rPr>
        <w:t>keyin</w:t>
      </w:r>
      <w:proofErr w:type="spellEnd"/>
      <w:r w:rsidR="0025017E" w:rsidRPr="0025017E">
        <w:rPr>
          <w:i/>
          <w:iCs/>
          <w:sz w:val="22"/>
          <w:szCs w:val="22"/>
          <w:lang w:val="en-US"/>
        </w:rPr>
        <w:t xml:space="preserve"> </w:t>
      </w:r>
      <w:proofErr w:type="spellStart"/>
      <w:r w:rsidR="0025017E" w:rsidRPr="0025017E">
        <w:rPr>
          <w:i/>
          <w:iCs/>
          <w:sz w:val="22"/>
          <w:szCs w:val="22"/>
          <w:lang w:val="en-US"/>
        </w:rPr>
        <w:t>soat</w:t>
      </w:r>
      <w:proofErr w:type="spellEnd"/>
      <w:r w:rsidR="0025017E" w:rsidRPr="0025017E">
        <w:rPr>
          <w:i/>
          <w:iCs/>
          <w:sz w:val="22"/>
          <w:szCs w:val="22"/>
          <w:lang w:val="en-US"/>
        </w:rPr>
        <w:t xml:space="preserve"> </w:t>
      </w:r>
      <w:proofErr w:type="spellStart"/>
      <w:r w:rsidR="0025017E" w:rsidRPr="0025017E">
        <w:rPr>
          <w:i/>
          <w:iCs/>
          <w:sz w:val="22"/>
          <w:szCs w:val="22"/>
          <w:lang w:val="en-US"/>
        </w:rPr>
        <w:t>nechchi</w:t>
      </w:r>
      <w:proofErr w:type="spellEnd"/>
      <w:r w:rsidR="0025017E" w:rsidRPr="0025017E">
        <w:rPr>
          <w:i/>
          <w:iCs/>
          <w:sz w:val="22"/>
          <w:szCs w:val="22"/>
          <w:lang w:val="en-US"/>
        </w:rPr>
        <w:t xml:space="preserve"> </w:t>
      </w:r>
      <w:proofErr w:type="spellStart"/>
      <w:r w:rsidR="0025017E" w:rsidRPr="0025017E">
        <w:rPr>
          <w:i/>
          <w:iCs/>
          <w:sz w:val="22"/>
          <w:szCs w:val="22"/>
          <w:lang w:val="en-US"/>
        </w:rPr>
        <w:t>bo’lishidan</w:t>
      </w:r>
      <w:proofErr w:type="spellEnd"/>
      <w:r w:rsidR="0025017E" w:rsidRPr="0025017E">
        <w:rPr>
          <w:i/>
          <w:iCs/>
          <w:sz w:val="22"/>
          <w:szCs w:val="22"/>
          <w:lang w:val="en-US"/>
        </w:rPr>
        <w:t xml:space="preserve"> </w:t>
      </w:r>
      <w:proofErr w:type="spellStart"/>
      <w:r w:rsidR="0025017E" w:rsidRPr="0025017E">
        <w:rPr>
          <w:i/>
          <w:iCs/>
          <w:sz w:val="22"/>
          <w:szCs w:val="22"/>
          <w:lang w:val="en-US"/>
        </w:rPr>
        <w:t>qat’iy</w:t>
      </w:r>
      <w:proofErr w:type="spellEnd"/>
      <w:r w:rsidR="0025017E" w:rsidRPr="0025017E">
        <w:rPr>
          <w:i/>
          <w:iCs/>
          <w:sz w:val="22"/>
          <w:szCs w:val="22"/>
          <w:lang w:val="en-US"/>
        </w:rPr>
        <w:t xml:space="preserve"> </w:t>
      </w:r>
      <w:proofErr w:type="spellStart"/>
      <w:r w:rsidR="0025017E" w:rsidRPr="0025017E">
        <w:rPr>
          <w:i/>
          <w:iCs/>
          <w:sz w:val="22"/>
          <w:szCs w:val="22"/>
          <w:lang w:val="en-US"/>
        </w:rPr>
        <w:t>nazar</w:t>
      </w:r>
      <w:proofErr w:type="spellEnd"/>
      <w:r w:rsidR="0025017E" w:rsidRPr="0025017E">
        <w:rPr>
          <w:i/>
          <w:iCs/>
          <w:sz w:val="22"/>
          <w:szCs w:val="22"/>
          <w:lang w:val="en-US"/>
        </w:rPr>
        <w:t xml:space="preserve"> </w:t>
      </w:r>
      <w:proofErr w:type="spellStart"/>
      <w:r w:rsidR="0025017E" w:rsidRPr="0025017E">
        <w:rPr>
          <w:i/>
          <w:iCs/>
          <w:sz w:val="22"/>
          <w:szCs w:val="22"/>
          <w:lang w:val="en-US"/>
        </w:rPr>
        <w:t>ish</w:t>
      </w:r>
      <w:proofErr w:type="spellEnd"/>
      <w:r w:rsidR="0025017E" w:rsidRPr="0025017E">
        <w:rPr>
          <w:i/>
          <w:iCs/>
          <w:sz w:val="22"/>
          <w:szCs w:val="22"/>
          <w:lang w:val="en-US"/>
        </w:rPr>
        <w:t xml:space="preserve"> </w:t>
      </w:r>
      <w:proofErr w:type="spellStart"/>
      <w:r w:rsidR="0025017E" w:rsidRPr="0025017E">
        <w:rPr>
          <w:i/>
          <w:iCs/>
          <w:sz w:val="22"/>
          <w:szCs w:val="22"/>
          <w:lang w:val="en-US"/>
        </w:rPr>
        <w:t>boshlashi</w:t>
      </w:r>
      <w:proofErr w:type="spellEnd"/>
      <w:r w:rsidR="0025017E" w:rsidRPr="0025017E">
        <w:rPr>
          <w:i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="0025017E" w:rsidRPr="0025017E">
        <w:rPr>
          <w:i/>
          <w:iCs/>
          <w:sz w:val="22"/>
          <w:szCs w:val="22"/>
          <w:lang w:val="en-US"/>
        </w:rPr>
        <w:t>zarur</w:t>
      </w:r>
      <w:proofErr w:type="spellEnd"/>
      <w:r w:rsidR="0025017E" w:rsidRPr="0025017E">
        <w:rPr>
          <w:i/>
          <w:iCs/>
          <w:sz w:val="22"/>
          <w:szCs w:val="22"/>
          <w:lang w:val="en-US"/>
        </w:rPr>
        <w:t xml:space="preserve"> )</w:t>
      </w:r>
      <w:proofErr w:type="gramEnd"/>
      <w:r w:rsidR="0025017E">
        <w:rPr>
          <w:sz w:val="22"/>
          <w:szCs w:val="22"/>
          <w:lang w:val="en-US"/>
        </w:rPr>
        <w:t xml:space="preserve"> </w:t>
      </w:r>
      <w:proofErr w:type="spellStart"/>
      <w:r w:rsidR="0025017E">
        <w:rPr>
          <w:sz w:val="22"/>
          <w:szCs w:val="22"/>
          <w:lang w:val="en-US"/>
        </w:rPr>
        <w:t>ishni</w:t>
      </w:r>
      <w:proofErr w:type="spellEnd"/>
      <w:r w:rsidR="0025017E">
        <w:rPr>
          <w:sz w:val="22"/>
          <w:szCs w:val="22"/>
          <w:lang w:val="en-US"/>
        </w:rPr>
        <w:t xml:space="preserve"> </w:t>
      </w:r>
      <w:proofErr w:type="spellStart"/>
      <w:r w:rsidR="0025017E">
        <w:rPr>
          <w:sz w:val="22"/>
          <w:szCs w:val="22"/>
          <w:lang w:val="en-US"/>
        </w:rPr>
        <w:t>showroomdagi</w:t>
      </w:r>
      <w:proofErr w:type="spellEnd"/>
      <w:r w:rsidR="0025017E">
        <w:rPr>
          <w:sz w:val="22"/>
          <w:szCs w:val="22"/>
          <w:lang w:val="en-US"/>
        </w:rPr>
        <w:t xml:space="preserve"> </w:t>
      </w:r>
      <w:proofErr w:type="spellStart"/>
      <w:r w:rsidR="0025017E">
        <w:rPr>
          <w:sz w:val="22"/>
          <w:szCs w:val="22"/>
          <w:lang w:val="en-US"/>
        </w:rPr>
        <w:t>ma’lumotnomalarni</w:t>
      </w:r>
      <w:proofErr w:type="spellEnd"/>
      <w:r w:rsidR="0025017E">
        <w:rPr>
          <w:sz w:val="22"/>
          <w:szCs w:val="22"/>
          <w:lang w:val="en-US"/>
        </w:rPr>
        <w:t xml:space="preserve"> </w:t>
      </w:r>
      <w:r w:rsidR="0025017E" w:rsidRPr="0025017E">
        <w:rPr>
          <w:i/>
          <w:iCs/>
          <w:sz w:val="22"/>
          <w:szCs w:val="22"/>
          <w:lang w:val="en-US"/>
        </w:rPr>
        <w:t>(</w:t>
      </w:r>
      <w:proofErr w:type="spellStart"/>
      <w:r w:rsidR="0025017E" w:rsidRPr="0025017E">
        <w:rPr>
          <w:i/>
          <w:iCs/>
          <w:sz w:val="22"/>
          <w:szCs w:val="22"/>
          <w:lang w:val="en-US"/>
        </w:rPr>
        <w:t>obrobotka</w:t>
      </w:r>
      <w:proofErr w:type="spellEnd"/>
      <w:r w:rsidR="0025017E" w:rsidRPr="0025017E">
        <w:rPr>
          <w:i/>
          <w:iCs/>
          <w:sz w:val="22"/>
          <w:szCs w:val="22"/>
          <w:lang w:val="en-US"/>
        </w:rPr>
        <w:t xml:space="preserve"> </w:t>
      </w:r>
      <w:proofErr w:type="spellStart"/>
      <w:r w:rsidR="0025017E" w:rsidRPr="0025017E">
        <w:rPr>
          <w:i/>
          <w:iCs/>
          <w:sz w:val="22"/>
          <w:szCs w:val="22"/>
          <w:lang w:val="en-US"/>
        </w:rPr>
        <w:t>qilish</w:t>
      </w:r>
      <w:proofErr w:type="spellEnd"/>
      <w:r w:rsidR="0025017E">
        <w:rPr>
          <w:sz w:val="22"/>
          <w:szCs w:val="22"/>
          <w:lang w:val="en-US"/>
        </w:rPr>
        <w:t xml:space="preserve">) dan </w:t>
      </w:r>
      <w:proofErr w:type="spellStart"/>
      <w:r w:rsidR="0025017E">
        <w:rPr>
          <w:sz w:val="22"/>
          <w:szCs w:val="22"/>
          <w:lang w:val="en-US"/>
        </w:rPr>
        <w:t>boshlash</w:t>
      </w:r>
      <w:proofErr w:type="spellEnd"/>
      <w:r w:rsidR="0025017E">
        <w:rPr>
          <w:sz w:val="22"/>
          <w:szCs w:val="22"/>
          <w:lang w:val="en-US"/>
        </w:rPr>
        <w:t xml:space="preserve"> </w:t>
      </w:r>
      <w:proofErr w:type="spellStart"/>
      <w:r w:rsidR="0025017E">
        <w:rPr>
          <w:sz w:val="22"/>
          <w:szCs w:val="22"/>
          <w:lang w:val="en-US"/>
        </w:rPr>
        <w:t>shart</w:t>
      </w:r>
      <w:proofErr w:type="spellEnd"/>
    </w:p>
    <w:p w14:paraId="68661BD5" w14:textId="730DAE4B" w:rsidR="0025017E" w:rsidRPr="0025017E" w:rsidRDefault="0025017E" w:rsidP="0025017E">
      <w:pPr>
        <w:pStyle w:val="NormalWeb"/>
        <w:spacing w:line="360" w:lineRule="auto"/>
        <w:ind w:left="720"/>
        <w:jc w:val="center"/>
        <w:rPr>
          <w:color w:val="17365D" w:themeColor="text2" w:themeShade="BF"/>
          <w:sz w:val="22"/>
          <w:szCs w:val="22"/>
          <w:lang w:val="en-US"/>
        </w:rPr>
      </w:pPr>
      <w:proofErr w:type="spellStart"/>
      <w:r w:rsidRPr="0025017E">
        <w:rPr>
          <w:color w:val="17365D" w:themeColor="text2" w:themeShade="BF"/>
          <w:sz w:val="22"/>
          <w:szCs w:val="22"/>
          <w:lang w:val="en-US"/>
        </w:rPr>
        <w:t>Ma’lumotnoma</w:t>
      </w:r>
      <w:proofErr w:type="spellEnd"/>
      <w:r w:rsidRPr="0025017E">
        <w:rPr>
          <w:color w:val="17365D" w:themeColor="text2" w:themeShade="BF"/>
          <w:sz w:val="22"/>
          <w:szCs w:val="22"/>
          <w:lang w:val="en-US"/>
        </w:rPr>
        <w:t xml:space="preserve"> </w:t>
      </w:r>
      <w:proofErr w:type="spellStart"/>
      <w:r w:rsidRPr="0025017E">
        <w:rPr>
          <w:color w:val="17365D" w:themeColor="text2" w:themeShade="BF"/>
          <w:sz w:val="22"/>
          <w:szCs w:val="22"/>
          <w:lang w:val="en-US"/>
        </w:rPr>
        <w:t>displaylari</w:t>
      </w:r>
      <w:proofErr w:type="spellEnd"/>
      <w:r w:rsidRPr="0025017E">
        <w:rPr>
          <w:color w:val="17365D" w:themeColor="text2" w:themeShade="BF"/>
          <w:sz w:val="22"/>
          <w:szCs w:val="22"/>
          <w:lang w:val="en-US"/>
        </w:rPr>
        <w:t xml:space="preserve"> </w:t>
      </w:r>
      <w:proofErr w:type="spellStart"/>
      <w:r w:rsidRPr="0025017E">
        <w:rPr>
          <w:color w:val="17365D" w:themeColor="text2" w:themeShade="BF"/>
          <w:sz w:val="22"/>
          <w:szCs w:val="22"/>
          <w:lang w:val="en-US"/>
        </w:rPr>
        <w:t>bilan</w:t>
      </w:r>
      <w:proofErr w:type="spellEnd"/>
      <w:r w:rsidRPr="0025017E">
        <w:rPr>
          <w:color w:val="17365D" w:themeColor="text2" w:themeShade="BF"/>
          <w:sz w:val="22"/>
          <w:szCs w:val="22"/>
          <w:lang w:val="en-US"/>
        </w:rPr>
        <w:t xml:space="preserve"> </w:t>
      </w:r>
      <w:proofErr w:type="spellStart"/>
      <w:r w:rsidRPr="0025017E">
        <w:rPr>
          <w:color w:val="17365D" w:themeColor="text2" w:themeShade="BF"/>
          <w:sz w:val="22"/>
          <w:szCs w:val="22"/>
          <w:lang w:val="en-US"/>
        </w:rPr>
        <w:t>ishlash</w:t>
      </w:r>
      <w:proofErr w:type="spellEnd"/>
      <w:r w:rsidRPr="0025017E">
        <w:rPr>
          <w:color w:val="17365D" w:themeColor="text2" w:themeShade="BF"/>
          <w:sz w:val="22"/>
          <w:szCs w:val="22"/>
          <w:lang w:val="en-US"/>
        </w:rPr>
        <w:t xml:space="preserve"> </w:t>
      </w:r>
      <w:proofErr w:type="spellStart"/>
      <w:r w:rsidRPr="0025017E">
        <w:rPr>
          <w:color w:val="17365D" w:themeColor="text2" w:themeShade="BF"/>
          <w:sz w:val="22"/>
          <w:szCs w:val="22"/>
          <w:lang w:val="en-US"/>
        </w:rPr>
        <w:t>quyidagicha</w:t>
      </w:r>
      <w:proofErr w:type="spellEnd"/>
      <w:r w:rsidRPr="0025017E">
        <w:rPr>
          <w:color w:val="17365D" w:themeColor="text2" w:themeShade="BF"/>
          <w:sz w:val="22"/>
          <w:szCs w:val="22"/>
          <w:lang w:val="en-US"/>
        </w:rPr>
        <w:t xml:space="preserve"> </w:t>
      </w:r>
      <w:proofErr w:type="spellStart"/>
      <w:r w:rsidRPr="0025017E">
        <w:rPr>
          <w:color w:val="17365D" w:themeColor="text2" w:themeShade="BF"/>
          <w:sz w:val="22"/>
          <w:szCs w:val="22"/>
          <w:lang w:val="en-US"/>
        </w:rPr>
        <w:t>bo’ladi</w:t>
      </w:r>
      <w:proofErr w:type="spellEnd"/>
    </w:p>
    <w:p w14:paraId="43ABB75C" w14:textId="77777777" w:rsidR="0025017E" w:rsidRPr="0025017E" w:rsidRDefault="0025017E" w:rsidP="0025017E">
      <w:pPr>
        <w:jc w:val="center"/>
        <w:rPr>
          <w:b/>
          <w:bCs/>
          <w:color w:val="EE0000"/>
          <w:sz w:val="20"/>
          <w:szCs w:val="20"/>
        </w:rPr>
      </w:pPr>
      <w:r w:rsidRPr="0025017E">
        <w:rPr>
          <w:b/>
          <w:bCs/>
          <w:color w:val="EE0000"/>
          <w:sz w:val="20"/>
          <w:szCs w:val="20"/>
        </w:rPr>
        <w:t>Kirish</w:t>
      </w:r>
    </w:p>
    <w:p w14:paraId="2DA62694" w14:textId="77777777" w:rsidR="0025017E" w:rsidRPr="0025017E" w:rsidRDefault="0025017E" w:rsidP="0025017E">
      <w:pPr>
        <w:rPr>
          <w:color w:val="EE0000"/>
          <w:sz w:val="20"/>
          <w:szCs w:val="20"/>
        </w:rPr>
      </w:pPr>
      <w:r w:rsidRPr="0025017E">
        <w:rPr>
          <w:color w:val="EE0000"/>
          <w:sz w:val="20"/>
          <w:szCs w:val="20"/>
        </w:rPr>
        <w:t xml:space="preserve">     </w:t>
      </w:r>
      <w:proofErr w:type="spellStart"/>
      <w:r w:rsidRPr="0025017E">
        <w:rPr>
          <w:color w:val="EE0000"/>
          <w:sz w:val="20"/>
          <w:szCs w:val="20"/>
        </w:rPr>
        <w:t>Allmax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erkaklar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kiyim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do’koni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uchun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Xitoydan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maxsus</w:t>
      </w:r>
      <w:proofErr w:type="spellEnd"/>
      <w:r w:rsidRPr="0025017E">
        <w:rPr>
          <w:color w:val="EE0000"/>
          <w:sz w:val="20"/>
          <w:szCs w:val="20"/>
        </w:rPr>
        <w:t xml:space="preserve"> Display monitor (</w:t>
      </w:r>
      <w:proofErr w:type="spellStart"/>
      <w:r w:rsidRPr="0025017E">
        <w:rPr>
          <w:i/>
          <w:iCs/>
          <w:color w:val="EE0000"/>
          <w:sz w:val="20"/>
          <w:szCs w:val="20"/>
        </w:rPr>
        <w:t>ma’lumotnoma</w:t>
      </w:r>
      <w:proofErr w:type="spellEnd"/>
      <w:r w:rsidRPr="0025017E">
        <w:rPr>
          <w:i/>
          <w:iCs/>
          <w:color w:val="EE0000"/>
          <w:sz w:val="20"/>
          <w:szCs w:val="20"/>
        </w:rPr>
        <w:t xml:space="preserve"> </w:t>
      </w:r>
      <w:proofErr w:type="spellStart"/>
      <w:r w:rsidRPr="0025017E">
        <w:rPr>
          <w:i/>
          <w:iCs/>
          <w:color w:val="EE0000"/>
          <w:sz w:val="20"/>
          <w:szCs w:val="20"/>
        </w:rPr>
        <w:t>tutqichi</w:t>
      </w:r>
      <w:proofErr w:type="spellEnd"/>
      <w:r w:rsidRPr="0025017E">
        <w:rPr>
          <w:color w:val="EE0000"/>
          <w:sz w:val="20"/>
          <w:szCs w:val="20"/>
        </w:rPr>
        <w:t xml:space="preserve">) 08.10.2025 </w:t>
      </w:r>
      <w:proofErr w:type="spellStart"/>
      <w:r w:rsidRPr="0025017E">
        <w:rPr>
          <w:color w:val="EE0000"/>
          <w:sz w:val="20"/>
          <w:szCs w:val="20"/>
        </w:rPr>
        <w:t>sanada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topshiruvchi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b/>
          <w:bCs/>
          <w:color w:val="EE0000"/>
          <w:sz w:val="20"/>
          <w:szCs w:val="20"/>
        </w:rPr>
        <w:t>Salomov</w:t>
      </w:r>
      <w:proofErr w:type="spellEnd"/>
      <w:r w:rsidRPr="0025017E">
        <w:rPr>
          <w:b/>
          <w:bCs/>
          <w:color w:val="EE0000"/>
          <w:sz w:val="20"/>
          <w:szCs w:val="20"/>
        </w:rPr>
        <w:t xml:space="preserve"> </w:t>
      </w:r>
      <w:proofErr w:type="spellStart"/>
      <w:r w:rsidRPr="0025017E">
        <w:rPr>
          <w:b/>
          <w:bCs/>
          <w:color w:val="EE0000"/>
          <w:sz w:val="20"/>
          <w:szCs w:val="20"/>
        </w:rPr>
        <w:t>Jaxonbek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tomonidan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olib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kelingan</w:t>
      </w:r>
      <w:proofErr w:type="spellEnd"/>
      <w:r w:rsidRPr="0025017E">
        <w:rPr>
          <w:color w:val="EE0000"/>
          <w:sz w:val="20"/>
          <w:szCs w:val="20"/>
        </w:rPr>
        <w:t xml:space="preserve">. </w:t>
      </w:r>
      <w:proofErr w:type="spellStart"/>
      <w:r w:rsidRPr="0025017E">
        <w:rPr>
          <w:color w:val="EE0000"/>
          <w:sz w:val="20"/>
          <w:szCs w:val="20"/>
        </w:rPr>
        <w:t>Undan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keyin</w:t>
      </w:r>
      <w:proofErr w:type="spellEnd"/>
      <w:r w:rsidRPr="0025017E">
        <w:rPr>
          <w:color w:val="EE0000"/>
          <w:sz w:val="20"/>
          <w:szCs w:val="20"/>
        </w:rPr>
        <w:t xml:space="preserve"> ‘’ALLMAX FIX PRICE’’ </w:t>
      </w:r>
      <w:proofErr w:type="spellStart"/>
      <w:r w:rsidRPr="0025017E">
        <w:rPr>
          <w:color w:val="EE0000"/>
          <w:sz w:val="20"/>
          <w:szCs w:val="20"/>
        </w:rPr>
        <w:t>MChJ</w:t>
      </w:r>
      <w:proofErr w:type="spellEnd"/>
      <w:r w:rsidRPr="0025017E">
        <w:rPr>
          <w:color w:val="EE0000"/>
          <w:sz w:val="20"/>
          <w:szCs w:val="20"/>
        </w:rPr>
        <w:t xml:space="preserve"> Bosh </w:t>
      </w:r>
      <w:proofErr w:type="spellStart"/>
      <w:r w:rsidRPr="0025017E">
        <w:rPr>
          <w:color w:val="EE0000"/>
          <w:sz w:val="20"/>
          <w:szCs w:val="20"/>
        </w:rPr>
        <w:t>direktori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b/>
          <w:bCs/>
          <w:color w:val="EE0000"/>
          <w:sz w:val="20"/>
          <w:szCs w:val="20"/>
        </w:rPr>
        <w:t>Axrorxo’jaev</w:t>
      </w:r>
      <w:proofErr w:type="spellEnd"/>
      <w:r w:rsidRPr="0025017E">
        <w:rPr>
          <w:b/>
          <w:bCs/>
          <w:color w:val="EE0000"/>
          <w:sz w:val="20"/>
          <w:szCs w:val="20"/>
        </w:rPr>
        <w:t xml:space="preserve"> </w:t>
      </w:r>
      <w:proofErr w:type="spellStart"/>
      <w:r w:rsidRPr="0025017E">
        <w:rPr>
          <w:b/>
          <w:bCs/>
          <w:color w:val="EE0000"/>
          <w:sz w:val="20"/>
          <w:szCs w:val="20"/>
        </w:rPr>
        <w:t>Abdullaxo’ja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tomonidan</w:t>
      </w:r>
      <w:proofErr w:type="spellEnd"/>
      <w:r w:rsidRPr="0025017E">
        <w:rPr>
          <w:color w:val="EE0000"/>
          <w:sz w:val="20"/>
          <w:szCs w:val="20"/>
        </w:rPr>
        <w:t xml:space="preserve"> Marketing </w:t>
      </w:r>
      <w:proofErr w:type="spellStart"/>
      <w:r w:rsidRPr="0025017E">
        <w:rPr>
          <w:color w:val="EE0000"/>
          <w:sz w:val="20"/>
          <w:szCs w:val="20"/>
        </w:rPr>
        <w:t>bo’limi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hodimi</w:t>
      </w:r>
      <w:proofErr w:type="spellEnd"/>
      <w:r w:rsidRPr="0025017E">
        <w:rPr>
          <w:color w:val="EE0000"/>
          <w:sz w:val="20"/>
          <w:szCs w:val="20"/>
        </w:rPr>
        <w:t xml:space="preserve"> Ergashev Shohjahon </w:t>
      </w:r>
      <w:proofErr w:type="spellStart"/>
      <w:r w:rsidRPr="0025017E">
        <w:rPr>
          <w:color w:val="EE0000"/>
          <w:sz w:val="20"/>
          <w:szCs w:val="20"/>
        </w:rPr>
        <w:t>ni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ushbu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ma’lumotnomalarga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mas’ul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shaxs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sifatida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tayinlagan</w:t>
      </w:r>
      <w:proofErr w:type="spellEnd"/>
      <w:r w:rsidRPr="0025017E">
        <w:rPr>
          <w:color w:val="EE0000"/>
          <w:sz w:val="20"/>
          <w:szCs w:val="20"/>
        </w:rPr>
        <w:t xml:space="preserve">. </w:t>
      </w:r>
      <w:proofErr w:type="spellStart"/>
      <w:r w:rsidRPr="0025017E">
        <w:rPr>
          <w:color w:val="EE0000"/>
          <w:sz w:val="20"/>
          <w:szCs w:val="20"/>
        </w:rPr>
        <w:t>Ushbu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mas’uliyatni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taqsimlash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jarayonida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yuzaga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kelgan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muammolar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tufayli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reglament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tuzildi</w:t>
      </w:r>
      <w:proofErr w:type="spellEnd"/>
      <w:r w:rsidRPr="0025017E">
        <w:rPr>
          <w:color w:val="EE0000"/>
          <w:sz w:val="20"/>
          <w:szCs w:val="20"/>
        </w:rPr>
        <w:t xml:space="preserve">. </w:t>
      </w:r>
      <w:r w:rsidRPr="0025017E">
        <w:rPr>
          <w:color w:val="EE0000"/>
          <w:sz w:val="20"/>
          <w:szCs w:val="20"/>
        </w:rPr>
        <w:br/>
      </w:r>
    </w:p>
    <w:p w14:paraId="5A22D3A8" w14:textId="77777777" w:rsidR="0025017E" w:rsidRPr="0025017E" w:rsidRDefault="0025017E" w:rsidP="0025017E">
      <w:pPr>
        <w:rPr>
          <w:color w:val="EE0000"/>
          <w:sz w:val="20"/>
          <w:szCs w:val="20"/>
        </w:rPr>
      </w:pPr>
    </w:p>
    <w:p w14:paraId="051EB059" w14:textId="77777777" w:rsidR="0025017E" w:rsidRPr="0025017E" w:rsidRDefault="0025017E" w:rsidP="0025017E">
      <w:pPr>
        <w:jc w:val="center"/>
        <w:rPr>
          <w:b/>
          <w:bCs/>
          <w:color w:val="EE0000"/>
          <w:sz w:val="20"/>
          <w:szCs w:val="20"/>
        </w:rPr>
      </w:pPr>
      <w:proofErr w:type="spellStart"/>
      <w:r w:rsidRPr="0025017E">
        <w:rPr>
          <w:b/>
          <w:bCs/>
          <w:color w:val="EE0000"/>
          <w:sz w:val="20"/>
          <w:szCs w:val="20"/>
        </w:rPr>
        <w:t>Ma’lumotnoma</w:t>
      </w:r>
      <w:proofErr w:type="spellEnd"/>
      <w:r w:rsidRPr="0025017E">
        <w:rPr>
          <w:b/>
          <w:bCs/>
          <w:color w:val="EE0000"/>
          <w:sz w:val="20"/>
          <w:szCs w:val="20"/>
        </w:rPr>
        <w:t xml:space="preserve"> </w:t>
      </w:r>
      <w:proofErr w:type="spellStart"/>
      <w:r w:rsidRPr="0025017E">
        <w:rPr>
          <w:b/>
          <w:bCs/>
          <w:color w:val="EE0000"/>
          <w:sz w:val="20"/>
          <w:szCs w:val="20"/>
        </w:rPr>
        <w:t>Reglamenti</w:t>
      </w:r>
      <w:proofErr w:type="spellEnd"/>
    </w:p>
    <w:p w14:paraId="055FF16B" w14:textId="77777777" w:rsidR="0025017E" w:rsidRPr="0025017E" w:rsidRDefault="0025017E" w:rsidP="0025017E">
      <w:pPr>
        <w:pStyle w:val="ListParagraph"/>
        <w:numPr>
          <w:ilvl w:val="0"/>
          <w:numId w:val="27"/>
        </w:numPr>
        <w:spacing w:after="160" w:line="259" w:lineRule="auto"/>
        <w:rPr>
          <w:color w:val="EE0000"/>
          <w:sz w:val="20"/>
          <w:szCs w:val="20"/>
        </w:rPr>
      </w:pPr>
      <w:proofErr w:type="spellStart"/>
      <w:r w:rsidRPr="0025017E">
        <w:rPr>
          <w:color w:val="EE0000"/>
          <w:sz w:val="20"/>
          <w:szCs w:val="20"/>
        </w:rPr>
        <w:t>Umumiy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hisobda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yaxshi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holatda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qabul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qilingan</w:t>
      </w:r>
      <w:proofErr w:type="spellEnd"/>
      <w:r w:rsidRPr="0025017E">
        <w:rPr>
          <w:color w:val="EE0000"/>
          <w:sz w:val="20"/>
          <w:szCs w:val="20"/>
        </w:rPr>
        <w:t xml:space="preserve"> 100 ta display </w:t>
      </w:r>
      <w:proofErr w:type="spellStart"/>
      <w:r w:rsidRPr="0025017E">
        <w:rPr>
          <w:color w:val="EE0000"/>
          <w:sz w:val="20"/>
          <w:szCs w:val="20"/>
        </w:rPr>
        <w:t>monitori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va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qistirgichi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mavjud</w:t>
      </w:r>
      <w:proofErr w:type="spellEnd"/>
      <w:r w:rsidRPr="0025017E">
        <w:rPr>
          <w:color w:val="EE0000"/>
          <w:sz w:val="20"/>
          <w:szCs w:val="20"/>
        </w:rPr>
        <w:t>.</w:t>
      </w:r>
    </w:p>
    <w:p w14:paraId="4CBD5A5B" w14:textId="77777777" w:rsidR="0025017E" w:rsidRPr="0025017E" w:rsidRDefault="0025017E" w:rsidP="0025017E">
      <w:pPr>
        <w:pStyle w:val="ListParagraph"/>
        <w:numPr>
          <w:ilvl w:val="0"/>
          <w:numId w:val="26"/>
        </w:numPr>
        <w:spacing w:after="160" w:line="259" w:lineRule="auto"/>
        <w:rPr>
          <w:color w:val="EE0000"/>
          <w:sz w:val="20"/>
          <w:szCs w:val="20"/>
        </w:rPr>
      </w:pPr>
      <w:proofErr w:type="spellStart"/>
      <w:r w:rsidRPr="0025017E">
        <w:rPr>
          <w:color w:val="EE0000"/>
          <w:sz w:val="20"/>
          <w:szCs w:val="20"/>
        </w:rPr>
        <w:t>Ushbu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displaylarni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almashish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jarayoni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shundan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iboratki</w:t>
      </w:r>
      <w:proofErr w:type="spellEnd"/>
      <w:r w:rsidRPr="0025017E">
        <w:rPr>
          <w:color w:val="EE0000"/>
          <w:sz w:val="20"/>
          <w:szCs w:val="20"/>
        </w:rPr>
        <w:t>:</w:t>
      </w:r>
    </w:p>
    <w:p w14:paraId="17402FA6" w14:textId="77777777" w:rsidR="0025017E" w:rsidRPr="0025017E" w:rsidRDefault="0025017E" w:rsidP="0025017E">
      <w:pPr>
        <w:pStyle w:val="ListParagraph"/>
        <w:numPr>
          <w:ilvl w:val="0"/>
          <w:numId w:val="26"/>
        </w:numPr>
        <w:spacing w:after="160" w:line="259" w:lineRule="auto"/>
        <w:rPr>
          <w:color w:val="EE0000"/>
          <w:sz w:val="20"/>
          <w:szCs w:val="20"/>
        </w:rPr>
      </w:pPr>
      <w:proofErr w:type="spellStart"/>
      <w:r w:rsidRPr="0025017E">
        <w:rPr>
          <w:color w:val="EE0000"/>
          <w:sz w:val="20"/>
          <w:szCs w:val="20"/>
        </w:rPr>
        <w:t>Mahsulot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rasmi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solingan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tayyor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ma’lumotnomlarni</w:t>
      </w:r>
      <w:proofErr w:type="spellEnd"/>
      <w:r w:rsidRPr="0025017E">
        <w:rPr>
          <w:color w:val="EE0000"/>
          <w:sz w:val="20"/>
          <w:szCs w:val="20"/>
        </w:rPr>
        <w:t xml:space="preserve"> marketing </w:t>
      </w:r>
      <w:proofErr w:type="spellStart"/>
      <w:r w:rsidRPr="0025017E">
        <w:rPr>
          <w:color w:val="EE0000"/>
          <w:sz w:val="20"/>
          <w:szCs w:val="20"/>
        </w:rPr>
        <w:t>bo’limi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proofErr w:type="gramStart"/>
      <w:r w:rsidRPr="0025017E">
        <w:rPr>
          <w:color w:val="EE0000"/>
          <w:sz w:val="20"/>
          <w:szCs w:val="20"/>
        </w:rPr>
        <w:t>hodimlari</w:t>
      </w:r>
      <w:proofErr w:type="spellEnd"/>
      <w:r w:rsidRPr="0025017E">
        <w:rPr>
          <w:color w:val="EE0000"/>
          <w:sz w:val="20"/>
          <w:szCs w:val="20"/>
        </w:rPr>
        <w:t xml:space="preserve">  </w:t>
      </w:r>
      <w:proofErr w:type="spellStart"/>
      <w:r w:rsidRPr="0025017E">
        <w:rPr>
          <w:color w:val="EE0000"/>
          <w:sz w:val="20"/>
          <w:szCs w:val="20"/>
        </w:rPr>
        <w:t>displayni</w:t>
      </w:r>
      <w:proofErr w:type="spellEnd"/>
      <w:proofErr w:type="gram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qistirgichi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qistirilgan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holda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Savdo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bo’limi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rahbarlariga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to’g’ridan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to’gri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topshiradi</w:t>
      </w:r>
      <w:proofErr w:type="spellEnd"/>
      <w:r w:rsidRPr="0025017E">
        <w:rPr>
          <w:color w:val="EE0000"/>
          <w:sz w:val="20"/>
          <w:szCs w:val="20"/>
        </w:rPr>
        <w:t>.</w:t>
      </w:r>
    </w:p>
    <w:p w14:paraId="1470BDF0" w14:textId="77777777" w:rsidR="0025017E" w:rsidRPr="0025017E" w:rsidRDefault="0025017E" w:rsidP="0025017E">
      <w:pPr>
        <w:pStyle w:val="ListParagraph"/>
        <w:numPr>
          <w:ilvl w:val="0"/>
          <w:numId w:val="26"/>
        </w:numPr>
        <w:spacing w:after="160" w:line="259" w:lineRule="auto"/>
        <w:rPr>
          <w:color w:val="EE0000"/>
          <w:sz w:val="20"/>
          <w:szCs w:val="20"/>
        </w:rPr>
      </w:pPr>
      <w:proofErr w:type="spellStart"/>
      <w:r w:rsidRPr="0025017E">
        <w:rPr>
          <w:color w:val="EE0000"/>
          <w:sz w:val="20"/>
          <w:szCs w:val="20"/>
        </w:rPr>
        <w:t>Savdo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bo’limida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merchendayzerlar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mavjud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bo’lgani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uchun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displaylarni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qay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holatda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qo’yishni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yaxshi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bilishadi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va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joylashtirishadi</w:t>
      </w:r>
      <w:proofErr w:type="spellEnd"/>
    </w:p>
    <w:p w14:paraId="4433505E" w14:textId="77777777" w:rsidR="0025017E" w:rsidRPr="0025017E" w:rsidRDefault="0025017E" w:rsidP="0025017E">
      <w:pPr>
        <w:pStyle w:val="ListParagraph"/>
        <w:numPr>
          <w:ilvl w:val="0"/>
          <w:numId w:val="26"/>
        </w:numPr>
        <w:spacing w:after="160" w:line="259" w:lineRule="auto"/>
        <w:rPr>
          <w:color w:val="EE0000"/>
          <w:sz w:val="20"/>
          <w:szCs w:val="20"/>
        </w:rPr>
      </w:pPr>
      <w:proofErr w:type="spellStart"/>
      <w:r w:rsidRPr="0025017E">
        <w:rPr>
          <w:color w:val="EE0000"/>
          <w:sz w:val="20"/>
          <w:szCs w:val="20"/>
        </w:rPr>
        <w:t>Topshirish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jarayonida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bo’lim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boshliqlaridan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tashkil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topgan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maxsus</w:t>
      </w:r>
      <w:proofErr w:type="spellEnd"/>
      <w:r w:rsidRPr="0025017E">
        <w:rPr>
          <w:color w:val="EE0000"/>
          <w:sz w:val="20"/>
          <w:szCs w:val="20"/>
        </w:rPr>
        <w:t xml:space="preserve"> telegram </w:t>
      </w:r>
      <w:proofErr w:type="spellStart"/>
      <w:r w:rsidRPr="0025017E">
        <w:rPr>
          <w:color w:val="EE0000"/>
          <w:sz w:val="20"/>
          <w:szCs w:val="20"/>
        </w:rPr>
        <w:t>guruhga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dumaloq</w:t>
      </w:r>
      <w:proofErr w:type="spellEnd"/>
      <w:r w:rsidRPr="0025017E">
        <w:rPr>
          <w:color w:val="EE0000"/>
          <w:sz w:val="20"/>
          <w:szCs w:val="20"/>
        </w:rPr>
        <w:t xml:space="preserve"> video </w:t>
      </w:r>
      <w:proofErr w:type="spellStart"/>
      <w:r w:rsidRPr="0025017E">
        <w:rPr>
          <w:color w:val="EE0000"/>
          <w:sz w:val="20"/>
          <w:szCs w:val="20"/>
        </w:rPr>
        <w:t>ko’rinishida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habar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yuboriladi</w:t>
      </w:r>
      <w:proofErr w:type="spellEnd"/>
      <w:r w:rsidRPr="0025017E">
        <w:rPr>
          <w:color w:val="EE0000"/>
          <w:sz w:val="20"/>
          <w:szCs w:val="20"/>
        </w:rPr>
        <w:t xml:space="preserve">. </w:t>
      </w:r>
      <w:r w:rsidRPr="0025017E">
        <w:rPr>
          <w:i/>
          <w:iCs/>
          <w:color w:val="EE0000"/>
          <w:sz w:val="20"/>
          <w:szCs w:val="20"/>
        </w:rPr>
        <w:t xml:space="preserve">(Bunda marketing </w:t>
      </w:r>
      <w:proofErr w:type="spellStart"/>
      <w:r w:rsidRPr="0025017E">
        <w:rPr>
          <w:i/>
          <w:iCs/>
          <w:color w:val="EE0000"/>
          <w:sz w:val="20"/>
          <w:szCs w:val="20"/>
        </w:rPr>
        <w:t>bo’limi</w:t>
      </w:r>
      <w:proofErr w:type="spellEnd"/>
      <w:r w:rsidRPr="0025017E">
        <w:rPr>
          <w:i/>
          <w:iCs/>
          <w:color w:val="EE0000"/>
          <w:sz w:val="20"/>
          <w:szCs w:val="20"/>
        </w:rPr>
        <w:t xml:space="preserve"> </w:t>
      </w:r>
      <w:proofErr w:type="spellStart"/>
      <w:r w:rsidRPr="0025017E">
        <w:rPr>
          <w:i/>
          <w:iCs/>
          <w:color w:val="EE0000"/>
          <w:sz w:val="20"/>
          <w:szCs w:val="20"/>
        </w:rPr>
        <w:t>hodimi</w:t>
      </w:r>
      <w:proofErr w:type="spellEnd"/>
      <w:r w:rsidRPr="0025017E">
        <w:rPr>
          <w:i/>
          <w:iCs/>
          <w:color w:val="EE0000"/>
          <w:sz w:val="20"/>
          <w:szCs w:val="20"/>
        </w:rPr>
        <w:t xml:space="preserve"> </w:t>
      </w:r>
      <w:proofErr w:type="spellStart"/>
      <w:r w:rsidRPr="0025017E">
        <w:rPr>
          <w:i/>
          <w:iCs/>
          <w:color w:val="EE0000"/>
          <w:sz w:val="20"/>
          <w:szCs w:val="20"/>
        </w:rPr>
        <w:t>miqdorini</w:t>
      </w:r>
      <w:proofErr w:type="spellEnd"/>
      <w:r w:rsidRPr="0025017E">
        <w:rPr>
          <w:i/>
          <w:iCs/>
          <w:color w:val="EE0000"/>
          <w:sz w:val="20"/>
          <w:szCs w:val="20"/>
        </w:rPr>
        <w:t xml:space="preserve"> </w:t>
      </w:r>
      <w:proofErr w:type="spellStart"/>
      <w:r w:rsidRPr="0025017E">
        <w:rPr>
          <w:i/>
          <w:iCs/>
          <w:color w:val="EE0000"/>
          <w:sz w:val="20"/>
          <w:szCs w:val="20"/>
        </w:rPr>
        <w:t>aniqlab</w:t>
      </w:r>
      <w:proofErr w:type="spellEnd"/>
      <w:r w:rsidRPr="0025017E">
        <w:rPr>
          <w:i/>
          <w:iCs/>
          <w:color w:val="EE0000"/>
          <w:sz w:val="20"/>
          <w:szCs w:val="20"/>
        </w:rPr>
        <w:t xml:space="preserve"> ‘’</w:t>
      </w:r>
      <w:proofErr w:type="spellStart"/>
      <w:r w:rsidRPr="0025017E">
        <w:rPr>
          <w:i/>
          <w:iCs/>
          <w:color w:val="EE0000"/>
          <w:sz w:val="20"/>
          <w:szCs w:val="20"/>
        </w:rPr>
        <w:t>topshirdim</w:t>
      </w:r>
      <w:proofErr w:type="spellEnd"/>
      <w:r w:rsidRPr="0025017E">
        <w:rPr>
          <w:i/>
          <w:iCs/>
          <w:color w:val="EE0000"/>
          <w:sz w:val="20"/>
          <w:szCs w:val="20"/>
        </w:rPr>
        <w:t xml:space="preserve">’’ </w:t>
      </w:r>
      <w:proofErr w:type="gramStart"/>
      <w:r w:rsidRPr="0025017E">
        <w:rPr>
          <w:i/>
          <w:iCs/>
          <w:color w:val="EE0000"/>
          <w:sz w:val="20"/>
          <w:szCs w:val="20"/>
        </w:rPr>
        <w:t>deb ,</w:t>
      </w:r>
      <w:proofErr w:type="gramEnd"/>
      <w:r w:rsidRPr="0025017E">
        <w:rPr>
          <w:i/>
          <w:iCs/>
          <w:color w:val="EE0000"/>
          <w:sz w:val="20"/>
          <w:szCs w:val="20"/>
        </w:rPr>
        <w:t xml:space="preserve"> </w:t>
      </w:r>
      <w:proofErr w:type="spellStart"/>
      <w:r w:rsidRPr="0025017E">
        <w:rPr>
          <w:i/>
          <w:iCs/>
          <w:color w:val="EE0000"/>
          <w:sz w:val="20"/>
          <w:szCs w:val="20"/>
        </w:rPr>
        <w:t>savdo</w:t>
      </w:r>
      <w:proofErr w:type="spellEnd"/>
      <w:r w:rsidRPr="0025017E">
        <w:rPr>
          <w:i/>
          <w:iCs/>
          <w:color w:val="EE0000"/>
          <w:sz w:val="20"/>
          <w:szCs w:val="20"/>
        </w:rPr>
        <w:t xml:space="preserve"> </w:t>
      </w:r>
      <w:proofErr w:type="spellStart"/>
      <w:r w:rsidRPr="0025017E">
        <w:rPr>
          <w:i/>
          <w:iCs/>
          <w:color w:val="EE0000"/>
          <w:sz w:val="20"/>
          <w:szCs w:val="20"/>
        </w:rPr>
        <w:t>bo’limi</w:t>
      </w:r>
      <w:proofErr w:type="spellEnd"/>
      <w:r w:rsidRPr="0025017E">
        <w:rPr>
          <w:i/>
          <w:iCs/>
          <w:color w:val="EE0000"/>
          <w:sz w:val="20"/>
          <w:szCs w:val="20"/>
        </w:rPr>
        <w:t xml:space="preserve"> </w:t>
      </w:r>
      <w:proofErr w:type="spellStart"/>
      <w:r w:rsidRPr="0025017E">
        <w:rPr>
          <w:i/>
          <w:iCs/>
          <w:color w:val="EE0000"/>
          <w:sz w:val="20"/>
          <w:szCs w:val="20"/>
        </w:rPr>
        <w:t>hodimi</w:t>
      </w:r>
      <w:proofErr w:type="spellEnd"/>
      <w:r w:rsidRPr="0025017E">
        <w:rPr>
          <w:i/>
          <w:iCs/>
          <w:color w:val="EE0000"/>
          <w:sz w:val="20"/>
          <w:szCs w:val="20"/>
        </w:rPr>
        <w:t xml:space="preserve"> ‘’</w:t>
      </w:r>
      <w:proofErr w:type="spellStart"/>
      <w:r w:rsidRPr="0025017E">
        <w:rPr>
          <w:i/>
          <w:iCs/>
          <w:color w:val="EE0000"/>
          <w:sz w:val="20"/>
          <w:szCs w:val="20"/>
        </w:rPr>
        <w:t>qabul</w:t>
      </w:r>
      <w:proofErr w:type="spellEnd"/>
      <w:r w:rsidRPr="0025017E">
        <w:rPr>
          <w:i/>
          <w:iCs/>
          <w:color w:val="EE0000"/>
          <w:sz w:val="20"/>
          <w:szCs w:val="20"/>
        </w:rPr>
        <w:t xml:space="preserve"> </w:t>
      </w:r>
      <w:proofErr w:type="spellStart"/>
      <w:r w:rsidRPr="0025017E">
        <w:rPr>
          <w:i/>
          <w:iCs/>
          <w:color w:val="EE0000"/>
          <w:sz w:val="20"/>
          <w:szCs w:val="20"/>
        </w:rPr>
        <w:t>qildim</w:t>
      </w:r>
      <w:proofErr w:type="spellEnd"/>
      <w:r w:rsidRPr="0025017E">
        <w:rPr>
          <w:i/>
          <w:iCs/>
          <w:color w:val="EE0000"/>
          <w:sz w:val="20"/>
          <w:szCs w:val="20"/>
        </w:rPr>
        <w:t>’</w:t>
      </w:r>
      <w:proofErr w:type="gramStart"/>
      <w:r w:rsidRPr="0025017E">
        <w:rPr>
          <w:i/>
          <w:iCs/>
          <w:color w:val="EE0000"/>
          <w:sz w:val="20"/>
          <w:szCs w:val="20"/>
        </w:rPr>
        <w:t xml:space="preserve">’  </w:t>
      </w:r>
      <w:proofErr w:type="spellStart"/>
      <w:r w:rsidRPr="0025017E">
        <w:rPr>
          <w:i/>
          <w:iCs/>
          <w:color w:val="EE0000"/>
          <w:sz w:val="20"/>
          <w:szCs w:val="20"/>
        </w:rPr>
        <w:t>ko’rinishida</w:t>
      </w:r>
      <w:proofErr w:type="spellEnd"/>
      <w:proofErr w:type="gramEnd"/>
      <w:r w:rsidRPr="0025017E">
        <w:rPr>
          <w:i/>
          <w:iCs/>
          <w:color w:val="EE0000"/>
          <w:sz w:val="20"/>
          <w:szCs w:val="20"/>
        </w:rPr>
        <w:t xml:space="preserve"> </w:t>
      </w:r>
      <w:proofErr w:type="spellStart"/>
      <w:r w:rsidRPr="0025017E">
        <w:rPr>
          <w:i/>
          <w:iCs/>
          <w:color w:val="EE0000"/>
          <w:sz w:val="20"/>
          <w:szCs w:val="20"/>
        </w:rPr>
        <w:t>yuboradi</w:t>
      </w:r>
      <w:proofErr w:type="spellEnd"/>
      <w:proofErr w:type="gramStart"/>
      <w:r w:rsidRPr="0025017E">
        <w:rPr>
          <w:i/>
          <w:iCs/>
          <w:color w:val="EE0000"/>
          <w:sz w:val="20"/>
          <w:szCs w:val="20"/>
        </w:rPr>
        <w:t>)</w:t>
      </w:r>
      <w:r w:rsidRPr="0025017E">
        <w:rPr>
          <w:color w:val="EE0000"/>
          <w:sz w:val="20"/>
          <w:szCs w:val="20"/>
        </w:rPr>
        <w:t xml:space="preserve"> .</w:t>
      </w:r>
      <w:proofErr w:type="gramEnd"/>
    </w:p>
    <w:p w14:paraId="7F9EF81E" w14:textId="77777777" w:rsidR="0025017E" w:rsidRPr="0025017E" w:rsidRDefault="0025017E" w:rsidP="0025017E">
      <w:pPr>
        <w:pStyle w:val="ListParagraph"/>
        <w:numPr>
          <w:ilvl w:val="0"/>
          <w:numId w:val="26"/>
        </w:numPr>
        <w:spacing w:after="160" w:line="259" w:lineRule="auto"/>
        <w:rPr>
          <w:color w:val="EE0000"/>
          <w:sz w:val="20"/>
          <w:szCs w:val="20"/>
        </w:rPr>
      </w:pPr>
      <w:r w:rsidRPr="0025017E">
        <w:rPr>
          <w:color w:val="EE0000"/>
          <w:sz w:val="20"/>
          <w:szCs w:val="20"/>
        </w:rPr>
        <w:lastRenderedPageBreak/>
        <w:t xml:space="preserve">Soni </w:t>
      </w:r>
      <w:proofErr w:type="spellStart"/>
      <w:r w:rsidRPr="0025017E">
        <w:rPr>
          <w:color w:val="EE0000"/>
          <w:sz w:val="20"/>
          <w:szCs w:val="20"/>
        </w:rPr>
        <w:t>tugagan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yoki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eskirgan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mahsulotlarning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ma’lumotnomalarini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qabul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qilish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jarayoni</w:t>
      </w:r>
      <w:proofErr w:type="spellEnd"/>
      <w:r w:rsidRPr="0025017E">
        <w:rPr>
          <w:color w:val="EE0000"/>
          <w:sz w:val="20"/>
          <w:szCs w:val="20"/>
        </w:rPr>
        <w:t xml:space="preserve"> ham </w:t>
      </w:r>
      <w:proofErr w:type="spellStart"/>
      <w:r w:rsidRPr="0025017E">
        <w:rPr>
          <w:color w:val="EE0000"/>
          <w:sz w:val="20"/>
          <w:szCs w:val="20"/>
        </w:rPr>
        <w:t>quyidagidek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amalga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oshiriladi</w:t>
      </w:r>
      <w:proofErr w:type="spellEnd"/>
      <w:r w:rsidRPr="0025017E">
        <w:rPr>
          <w:color w:val="EE0000"/>
          <w:sz w:val="20"/>
          <w:szCs w:val="20"/>
        </w:rPr>
        <w:t xml:space="preserve">. </w:t>
      </w:r>
      <w:r w:rsidRPr="0025017E">
        <w:rPr>
          <w:color w:val="EE0000"/>
          <w:sz w:val="20"/>
          <w:szCs w:val="20"/>
        </w:rPr>
        <w:br/>
      </w:r>
    </w:p>
    <w:p w14:paraId="10A18C2A" w14:textId="77777777" w:rsidR="0025017E" w:rsidRPr="0025017E" w:rsidRDefault="0025017E" w:rsidP="0025017E">
      <w:pPr>
        <w:pStyle w:val="ListParagraph"/>
        <w:numPr>
          <w:ilvl w:val="0"/>
          <w:numId w:val="27"/>
        </w:numPr>
        <w:spacing w:after="160" w:line="259" w:lineRule="auto"/>
        <w:rPr>
          <w:color w:val="EE0000"/>
          <w:sz w:val="20"/>
          <w:szCs w:val="20"/>
        </w:rPr>
      </w:pPr>
      <w:proofErr w:type="spellStart"/>
      <w:r w:rsidRPr="0025017E">
        <w:rPr>
          <w:color w:val="EE0000"/>
          <w:sz w:val="20"/>
          <w:szCs w:val="20"/>
        </w:rPr>
        <w:t>Savdo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bo’limi</w:t>
      </w:r>
      <w:proofErr w:type="spellEnd"/>
      <w:r w:rsidRPr="0025017E">
        <w:rPr>
          <w:color w:val="EE0000"/>
          <w:sz w:val="20"/>
          <w:szCs w:val="20"/>
        </w:rPr>
        <w:t xml:space="preserve"> 3 ta </w:t>
      </w:r>
      <w:proofErr w:type="spellStart"/>
      <w:r w:rsidRPr="0025017E">
        <w:rPr>
          <w:color w:val="EE0000"/>
          <w:sz w:val="20"/>
          <w:szCs w:val="20"/>
        </w:rPr>
        <w:t>smenda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ish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olib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borsa</w:t>
      </w:r>
      <w:proofErr w:type="spellEnd"/>
      <w:r w:rsidRPr="0025017E">
        <w:rPr>
          <w:color w:val="EE0000"/>
          <w:sz w:val="20"/>
          <w:szCs w:val="20"/>
        </w:rPr>
        <w:t xml:space="preserve">, </w:t>
      </w:r>
      <w:proofErr w:type="spellStart"/>
      <w:r w:rsidRPr="0025017E">
        <w:rPr>
          <w:color w:val="EE0000"/>
          <w:sz w:val="20"/>
          <w:szCs w:val="20"/>
        </w:rPr>
        <w:t>har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bir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smen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hodimlari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bir</w:t>
      </w:r>
      <w:proofErr w:type="spellEnd"/>
      <w:r w:rsidRPr="0025017E">
        <w:rPr>
          <w:color w:val="EE0000"/>
          <w:sz w:val="20"/>
          <w:szCs w:val="20"/>
        </w:rPr>
        <w:t xml:space="preserve"> – </w:t>
      </w:r>
      <w:proofErr w:type="spellStart"/>
      <w:r w:rsidRPr="0025017E">
        <w:rPr>
          <w:color w:val="EE0000"/>
          <w:sz w:val="20"/>
          <w:szCs w:val="20"/>
        </w:rPr>
        <w:t>biriga</w:t>
      </w:r>
      <w:proofErr w:type="spellEnd"/>
      <w:r w:rsidRPr="0025017E">
        <w:rPr>
          <w:color w:val="EE0000"/>
          <w:sz w:val="20"/>
          <w:szCs w:val="20"/>
        </w:rPr>
        <w:t xml:space="preserve"> (</w:t>
      </w:r>
      <w:proofErr w:type="spellStart"/>
      <w:r w:rsidRPr="0025017E">
        <w:rPr>
          <w:color w:val="EE0000"/>
          <w:sz w:val="20"/>
          <w:szCs w:val="20"/>
        </w:rPr>
        <w:t>приём-передача</w:t>
      </w:r>
      <w:proofErr w:type="spellEnd"/>
      <w:r w:rsidRPr="0025017E">
        <w:rPr>
          <w:color w:val="EE0000"/>
          <w:sz w:val="20"/>
          <w:szCs w:val="20"/>
        </w:rPr>
        <w:t xml:space="preserve">) </w:t>
      </w:r>
      <w:proofErr w:type="spellStart"/>
      <w:r w:rsidRPr="0025017E">
        <w:rPr>
          <w:color w:val="EE0000"/>
          <w:sz w:val="20"/>
          <w:szCs w:val="20"/>
        </w:rPr>
        <w:t>qilish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reglamentiga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ma’lumotnoma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displaylarini</w:t>
      </w:r>
      <w:proofErr w:type="spellEnd"/>
      <w:r w:rsidRPr="0025017E">
        <w:rPr>
          <w:color w:val="EE0000"/>
          <w:sz w:val="20"/>
          <w:szCs w:val="20"/>
        </w:rPr>
        <w:t xml:space="preserve"> ham </w:t>
      </w:r>
      <w:proofErr w:type="spellStart"/>
      <w:r w:rsidRPr="0025017E">
        <w:rPr>
          <w:color w:val="EE0000"/>
          <w:sz w:val="20"/>
          <w:szCs w:val="20"/>
        </w:rPr>
        <w:t>qo’shishi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proofErr w:type="gramStart"/>
      <w:r w:rsidRPr="0025017E">
        <w:rPr>
          <w:color w:val="EE0000"/>
          <w:sz w:val="20"/>
          <w:szCs w:val="20"/>
        </w:rPr>
        <w:t>shart.Har</w:t>
      </w:r>
      <w:proofErr w:type="spellEnd"/>
      <w:proofErr w:type="gram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bir</w:t>
      </w:r>
      <w:proofErr w:type="spellEnd"/>
      <w:r w:rsidRPr="0025017E">
        <w:rPr>
          <w:color w:val="EE0000"/>
          <w:sz w:val="20"/>
          <w:szCs w:val="20"/>
        </w:rPr>
        <w:t xml:space="preserve"> display </w:t>
      </w:r>
      <w:proofErr w:type="spellStart"/>
      <w:r w:rsidRPr="0025017E">
        <w:rPr>
          <w:color w:val="EE0000"/>
          <w:sz w:val="20"/>
          <w:szCs w:val="20"/>
        </w:rPr>
        <w:t>ma’lumotnomasi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r w:rsidRPr="0025017E">
        <w:rPr>
          <w:b/>
          <w:bCs/>
          <w:i/>
          <w:iCs/>
          <w:color w:val="EE0000"/>
          <w:sz w:val="20"/>
          <w:szCs w:val="20"/>
        </w:rPr>
        <w:t xml:space="preserve">70.000 </w:t>
      </w:r>
      <w:proofErr w:type="spellStart"/>
      <w:proofErr w:type="gramStart"/>
      <w:r w:rsidRPr="0025017E">
        <w:rPr>
          <w:b/>
          <w:bCs/>
          <w:i/>
          <w:iCs/>
          <w:color w:val="EE0000"/>
          <w:sz w:val="20"/>
          <w:szCs w:val="20"/>
        </w:rPr>
        <w:t>so‘</w:t>
      </w:r>
      <w:proofErr w:type="gramEnd"/>
      <w:r w:rsidRPr="0025017E">
        <w:rPr>
          <w:b/>
          <w:bCs/>
          <w:i/>
          <w:iCs/>
          <w:color w:val="EE0000"/>
          <w:sz w:val="20"/>
          <w:szCs w:val="20"/>
        </w:rPr>
        <w:t>mni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tashkil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qiladi</w:t>
      </w:r>
      <w:proofErr w:type="spellEnd"/>
      <w:r w:rsidRPr="0025017E">
        <w:rPr>
          <w:color w:val="EE0000"/>
          <w:sz w:val="20"/>
          <w:szCs w:val="20"/>
        </w:rPr>
        <w:t>.</w:t>
      </w:r>
    </w:p>
    <w:p w14:paraId="208AE513" w14:textId="77777777" w:rsidR="0025017E" w:rsidRPr="0025017E" w:rsidRDefault="0025017E" w:rsidP="0025017E">
      <w:pPr>
        <w:pStyle w:val="ListParagraph"/>
        <w:numPr>
          <w:ilvl w:val="0"/>
          <w:numId w:val="27"/>
        </w:numPr>
        <w:spacing w:after="160" w:line="259" w:lineRule="auto"/>
        <w:rPr>
          <w:color w:val="EE0000"/>
          <w:sz w:val="20"/>
          <w:szCs w:val="20"/>
        </w:rPr>
      </w:pPr>
      <w:r w:rsidRPr="0025017E">
        <w:rPr>
          <w:color w:val="EE0000"/>
          <w:sz w:val="20"/>
          <w:szCs w:val="20"/>
        </w:rPr>
        <w:t xml:space="preserve">Agarda </w:t>
      </w:r>
      <w:proofErr w:type="spellStart"/>
      <w:r w:rsidRPr="0025017E">
        <w:rPr>
          <w:color w:val="EE0000"/>
          <w:sz w:val="20"/>
          <w:szCs w:val="20"/>
        </w:rPr>
        <w:t>displaylarga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hodim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tomonidan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shikast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yetadigan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bo’lsa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to’g’ridan</w:t>
      </w:r>
      <w:proofErr w:type="spellEnd"/>
      <w:r w:rsidRPr="0025017E">
        <w:rPr>
          <w:color w:val="EE0000"/>
          <w:sz w:val="20"/>
          <w:szCs w:val="20"/>
        </w:rPr>
        <w:t xml:space="preserve">- </w:t>
      </w:r>
      <w:proofErr w:type="spellStart"/>
      <w:r w:rsidRPr="0025017E">
        <w:rPr>
          <w:color w:val="EE0000"/>
          <w:sz w:val="20"/>
          <w:szCs w:val="20"/>
        </w:rPr>
        <w:t>to’g’ri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bo’lim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boshlig’ini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zimmasiga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yuklatiladi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yoki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mijoz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tomonidan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behosdan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zarar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yetkazilsa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shu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smendagi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hodimlar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buni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yetarli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dalil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bilan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keltirib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berolsa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ushbu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qiymat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kompaniya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zarari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sifatida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belgilanadi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r w:rsidRPr="0025017E">
        <w:rPr>
          <w:color w:val="EE0000"/>
          <w:sz w:val="20"/>
          <w:szCs w:val="20"/>
        </w:rPr>
        <w:br/>
      </w:r>
    </w:p>
    <w:p w14:paraId="0B82DE20" w14:textId="77777777" w:rsidR="0025017E" w:rsidRPr="0025017E" w:rsidRDefault="0025017E" w:rsidP="0025017E">
      <w:pPr>
        <w:rPr>
          <w:color w:val="EE0000"/>
          <w:sz w:val="20"/>
          <w:szCs w:val="20"/>
        </w:rPr>
      </w:pPr>
      <w:proofErr w:type="spellStart"/>
      <w:r w:rsidRPr="0025017E">
        <w:rPr>
          <w:b/>
          <w:bCs/>
          <w:color w:val="EE0000"/>
          <w:sz w:val="20"/>
          <w:szCs w:val="20"/>
        </w:rPr>
        <w:t>Topshiruvchi</w:t>
      </w:r>
      <w:proofErr w:type="spellEnd"/>
      <w:r w:rsidRPr="0025017E">
        <w:rPr>
          <w:b/>
          <w:bCs/>
          <w:color w:val="EE0000"/>
          <w:sz w:val="20"/>
          <w:szCs w:val="20"/>
        </w:rPr>
        <w:t>:</w:t>
      </w:r>
      <w:r w:rsidRPr="0025017E">
        <w:rPr>
          <w:color w:val="EE0000"/>
          <w:sz w:val="20"/>
          <w:szCs w:val="20"/>
        </w:rPr>
        <w:t xml:space="preserve"> Ergashev Shohjahon _________</w:t>
      </w:r>
    </w:p>
    <w:p w14:paraId="36902B65" w14:textId="77777777" w:rsidR="0025017E" w:rsidRPr="0025017E" w:rsidRDefault="0025017E" w:rsidP="0025017E">
      <w:pPr>
        <w:rPr>
          <w:color w:val="EE0000"/>
          <w:sz w:val="20"/>
          <w:szCs w:val="20"/>
        </w:rPr>
      </w:pPr>
    </w:p>
    <w:p w14:paraId="53DD9D41" w14:textId="77777777" w:rsidR="0025017E" w:rsidRPr="0025017E" w:rsidRDefault="0025017E" w:rsidP="0025017E">
      <w:pPr>
        <w:jc w:val="both"/>
        <w:rPr>
          <w:color w:val="EE0000"/>
          <w:sz w:val="20"/>
          <w:szCs w:val="20"/>
        </w:rPr>
      </w:pPr>
      <w:r w:rsidRPr="0025017E">
        <w:rPr>
          <w:b/>
          <w:bCs/>
          <w:color w:val="EE0000"/>
          <w:sz w:val="20"/>
          <w:szCs w:val="20"/>
        </w:rPr>
        <w:t xml:space="preserve">Qabul </w:t>
      </w:r>
      <w:proofErr w:type="spellStart"/>
      <w:r w:rsidRPr="0025017E">
        <w:rPr>
          <w:b/>
          <w:bCs/>
          <w:color w:val="EE0000"/>
          <w:sz w:val="20"/>
          <w:szCs w:val="20"/>
        </w:rPr>
        <w:t>qiluvchilar</w:t>
      </w:r>
      <w:proofErr w:type="spellEnd"/>
      <w:r w:rsidRPr="0025017E">
        <w:rPr>
          <w:b/>
          <w:bCs/>
          <w:color w:val="EE0000"/>
          <w:sz w:val="20"/>
          <w:szCs w:val="20"/>
        </w:rPr>
        <w:t>:</w:t>
      </w:r>
      <w:r w:rsidRPr="0025017E">
        <w:rPr>
          <w:color w:val="EE0000"/>
          <w:sz w:val="20"/>
          <w:szCs w:val="20"/>
        </w:rPr>
        <w:t xml:space="preserve"> </w:t>
      </w:r>
      <w:proofErr w:type="spellStart"/>
      <w:r w:rsidRPr="0025017E">
        <w:rPr>
          <w:color w:val="EE0000"/>
          <w:sz w:val="20"/>
          <w:szCs w:val="20"/>
        </w:rPr>
        <w:t>Urazaliyev</w:t>
      </w:r>
      <w:proofErr w:type="spellEnd"/>
      <w:r w:rsidRPr="0025017E">
        <w:rPr>
          <w:color w:val="EE0000"/>
          <w:sz w:val="20"/>
          <w:szCs w:val="20"/>
        </w:rPr>
        <w:t xml:space="preserve"> Jasur__________</w:t>
      </w:r>
    </w:p>
    <w:p w14:paraId="77E69F1A" w14:textId="77777777" w:rsidR="0025017E" w:rsidRPr="0025017E" w:rsidRDefault="0025017E" w:rsidP="0025017E">
      <w:pPr>
        <w:jc w:val="both"/>
        <w:rPr>
          <w:color w:val="EE0000"/>
          <w:sz w:val="20"/>
          <w:szCs w:val="20"/>
        </w:rPr>
      </w:pPr>
      <w:r w:rsidRPr="0025017E">
        <w:rPr>
          <w:color w:val="EE0000"/>
          <w:sz w:val="20"/>
          <w:szCs w:val="20"/>
        </w:rPr>
        <w:t xml:space="preserve">                                Karimov </w:t>
      </w:r>
      <w:proofErr w:type="spellStart"/>
      <w:proofErr w:type="gramStart"/>
      <w:r w:rsidRPr="0025017E">
        <w:rPr>
          <w:color w:val="EE0000"/>
          <w:sz w:val="20"/>
          <w:szCs w:val="20"/>
        </w:rPr>
        <w:t>Og‘</w:t>
      </w:r>
      <w:proofErr w:type="gramEnd"/>
      <w:r w:rsidRPr="0025017E">
        <w:rPr>
          <w:color w:val="EE0000"/>
          <w:sz w:val="20"/>
          <w:szCs w:val="20"/>
        </w:rPr>
        <w:t>abek</w:t>
      </w:r>
      <w:proofErr w:type="spellEnd"/>
      <w:r w:rsidRPr="0025017E">
        <w:rPr>
          <w:color w:val="EE0000"/>
          <w:sz w:val="20"/>
          <w:szCs w:val="20"/>
        </w:rPr>
        <w:t xml:space="preserve"> __________</w:t>
      </w:r>
    </w:p>
    <w:p w14:paraId="65729623" w14:textId="77777777" w:rsidR="0025017E" w:rsidRPr="0025017E" w:rsidRDefault="0025017E" w:rsidP="0025017E">
      <w:pPr>
        <w:jc w:val="both"/>
        <w:rPr>
          <w:color w:val="EE0000"/>
          <w:sz w:val="20"/>
          <w:szCs w:val="20"/>
        </w:rPr>
      </w:pPr>
      <w:r w:rsidRPr="0025017E">
        <w:rPr>
          <w:color w:val="EE0000"/>
          <w:sz w:val="20"/>
          <w:szCs w:val="20"/>
        </w:rPr>
        <w:t xml:space="preserve">                                </w:t>
      </w:r>
      <w:proofErr w:type="spellStart"/>
      <w:r w:rsidRPr="0025017E">
        <w:rPr>
          <w:color w:val="EE0000"/>
          <w:sz w:val="20"/>
          <w:szCs w:val="20"/>
        </w:rPr>
        <w:t>Chorshanbiyev</w:t>
      </w:r>
      <w:proofErr w:type="spellEnd"/>
      <w:r w:rsidRPr="0025017E">
        <w:rPr>
          <w:color w:val="EE0000"/>
          <w:sz w:val="20"/>
          <w:szCs w:val="20"/>
        </w:rPr>
        <w:t xml:space="preserve"> Diyorbek __________</w:t>
      </w:r>
    </w:p>
    <w:p w14:paraId="77F6B9EB" w14:textId="77777777" w:rsidR="0025017E" w:rsidRPr="0025017E" w:rsidRDefault="0025017E" w:rsidP="0025017E">
      <w:pPr>
        <w:jc w:val="both"/>
        <w:rPr>
          <w:color w:val="EE0000"/>
          <w:sz w:val="20"/>
          <w:szCs w:val="20"/>
        </w:rPr>
      </w:pPr>
    </w:p>
    <w:p w14:paraId="4F475A37" w14:textId="77777777" w:rsidR="0025017E" w:rsidRPr="0025017E" w:rsidRDefault="0025017E" w:rsidP="0025017E">
      <w:pPr>
        <w:jc w:val="both"/>
        <w:rPr>
          <w:color w:val="EE0000"/>
          <w:sz w:val="20"/>
          <w:szCs w:val="20"/>
        </w:rPr>
      </w:pPr>
    </w:p>
    <w:p w14:paraId="7F5CD4E8" w14:textId="77777777" w:rsidR="0025017E" w:rsidRPr="0025017E" w:rsidRDefault="0025017E" w:rsidP="0025017E">
      <w:pPr>
        <w:jc w:val="both"/>
        <w:rPr>
          <w:color w:val="EE0000"/>
          <w:sz w:val="20"/>
          <w:szCs w:val="20"/>
        </w:rPr>
      </w:pPr>
      <w:r w:rsidRPr="0025017E">
        <w:rPr>
          <w:color w:val="EE0000"/>
          <w:sz w:val="20"/>
          <w:szCs w:val="20"/>
        </w:rPr>
        <w:t xml:space="preserve">Sana: ___ 11.2025                                                  </w:t>
      </w:r>
      <w:proofErr w:type="spellStart"/>
      <w:proofErr w:type="gramStart"/>
      <w:r w:rsidRPr="0025017E">
        <w:rPr>
          <w:color w:val="EE0000"/>
          <w:sz w:val="20"/>
          <w:szCs w:val="20"/>
        </w:rPr>
        <w:t>Axrorxo‘</w:t>
      </w:r>
      <w:proofErr w:type="gramEnd"/>
      <w:r w:rsidRPr="0025017E">
        <w:rPr>
          <w:color w:val="EE0000"/>
          <w:sz w:val="20"/>
          <w:szCs w:val="20"/>
        </w:rPr>
        <w:t>jaev</w:t>
      </w:r>
      <w:proofErr w:type="spellEnd"/>
      <w:r w:rsidRPr="0025017E">
        <w:rPr>
          <w:color w:val="EE0000"/>
          <w:sz w:val="20"/>
          <w:szCs w:val="20"/>
        </w:rPr>
        <w:t xml:space="preserve"> </w:t>
      </w:r>
      <w:proofErr w:type="spellStart"/>
      <w:proofErr w:type="gramStart"/>
      <w:r w:rsidRPr="0025017E">
        <w:rPr>
          <w:color w:val="EE0000"/>
          <w:sz w:val="20"/>
          <w:szCs w:val="20"/>
        </w:rPr>
        <w:t>Abdullaxo‘</w:t>
      </w:r>
      <w:proofErr w:type="gramEnd"/>
      <w:r w:rsidRPr="0025017E">
        <w:rPr>
          <w:color w:val="EE0000"/>
          <w:sz w:val="20"/>
          <w:szCs w:val="20"/>
        </w:rPr>
        <w:t>ja</w:t>
      </w:r>
      <w:proofErr w:type="spellEnd"/>
      <w:r w:rsidRPr="0025017E">
        <w:rPr>
          <w:color w:val="EE0000"/>
          <w:sz w:val="20"/>
          <w:szCs w:val="20"/>
        </w:rPr>
        <w:t xml:space="preserve"> __________</w:t>
      </w:r>
    </w:p>
    <w:p w14:paraId="0E35DEA9" w14:textId="77777777" w:rsidR="0025017E" w:rsidRDefault="0025017E" w:rsidP="00DD6C06">
      <w:pPr>
        <w:pStyle w:val="NormalWeb"/>
        <w:spacing w:line="360" w:lineRule="auto"/>
        <w:ind w:left="720"/>
        <w:rPr>
          <w:sz w:val="22"/>
          <w:szCs w:val="22"/>
          <w:lang w:val="en-US"/>
        </w:rPr>
      </w:pPr>
    </w:p>
    <w:p w14:paraId="6874DA2E" w14:textId="44EBD77E" w:rsidR="0025017E" w:rsidRDefault="0025017E" w:rsidP="00DD6C06">
      <w:pPr>
        <w:pStyle w:val="NormalWeb"/>
        <w:spacing w:line="360" w:lineRule="auto"/>
        <w:ind w:left="720"/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Yuqoridagi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ma’lumotlarga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qo’shimcha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va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o’zgartirishlar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kiritilishi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mumkin</w:t>
      </w:r>
      <w:proofErr w:type="spellEnd"/>
      <w:r>
        <w:rPr>
          <w:sz w:val="22"/>
          <w:szCs w:val="22"/>
          <w:lang w:val="en-US"/>
        </w:rPr>
        <w:t xml:space="preserve">! </w:t>
      </w:r>
    </w:p>
    <w:p w14:paraId="7A4858C0" w14:textId="77777777" w:rsidR="0025017E" w:rsidRPr="00DD6C06" w:rsidRDefault="0025017E" w:rsidP="00DD6C06">
      <w:pPr>
        <w:pStyle w:val="NormalWeb"/>
        <w:spacing w:line="360" w:lineRule="auto"/>
        <w:ind w:left="720"/>
        <w:rPr>
          <w:sz w:val="22"/>
          <w:szCs w:val="22"/>
          <w:lang w:val="en-US"/>
        </w:rPr>
      </w:pPr>
    </w:p>
    <w:p w14:paraId="38704622" w14:textId="77777777" w:rsidR="00DD6C06" w:rsidRDefault="00DD6C06" w:rsidP="00DD6C06">
      <w:pPr>
        <w:pStyle w:val="ListParagraph"/>
        <w:tabs>
          <w:tab w:val="left" w:pos="1418"/>
        </w:tabs>
        <w:ind w:hanging="436"/>
        <w:jc w:val="center"/>
        <w:rPr>
          <w:rFonts w:cstheme="minorHAnsi"/>
          <w:b/>
          <w:sz w:val="36"/>
          <w:szCs w:val="28"/>
        </w:rPr>
      </w:pPr>
      <w:r>
        <w:rPr>
          <w:rFonts w:cstheme="minorHAnsi"/>
          <w:b/>
          <w:sz w:val="36"/>
          <w:szCs w:val="28"/>
        </w:rPr>
        <w:t>RAG’BATLANTIRISH VA BONUSLAR</w:t>
      </w:r>
    </w:p>
    <w:p w14:paraId="463F6B34" w14:textId="77777777" w:rsidR="00DD6C06" w:rsidRDefault="00DD6C06" w:rsidP="00DD6C06">
      <w:pPr>
        <w:pStyle w:val="ListParagraph"/>
        <w:tabs>
          <w:tab w:val="left" w:pos="1418"/>
        </w:tabs>
        <w:jc w:val="center"/>
        <w:rPr>
          <w:rFonts w:cstheme="minorHAnsi"/>
          <w:b/>
          <w:sz w:val="36"/>
          <w:szCs w:val="28"/>
        </w:rPr>
      </w:pPr>
    </w:p>
    <w:p w14:paraId="0A009677" w14:textId="77777777" w:rsidR="00DD6C06" w:rsidRPr="00DD6C06" w:rsidRDefault="00DD6C06" w:rsidP="00DD6C06">
      <w:pPr>
        <w:pStyle w:val="ListParagraph"/>
        <w:numPr>
          <w:ilvl w:val="0"/>
          <w:numId w:val="25"/>
        </w:numPr>
        <w:tabs>
          <w:tab w:val="left" w:pos="1418"/>
        </w:tabs>
        <w:spacing w:after="160" w:line="360" w:lineRule="auto"/>
        <w:rPr>
          <w:rFonts w:cstheme="minorHAnsi"/>
        </w:rPr>
      </w:pPr>
      <w:proofErr w:type="spellStart"/>
      <w:r w:rsidRPr="00DD6C06">
        <w:rPr>
          <w:rFonts w:cstheme="minorHAnsi"/>
        </w:rPr>
        <w:t>Xodimning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birinchi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oyi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tugagandan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so’ng</w:t>
      </w:r>
      <w:proofErr w:type="spellEnd"/>
      <w:r w:rsidRPr="00DD6C06">
        <w:rPr>
          <w:rFonts w:cstheme="minorHAnsi"/>
        </w:rPr>
        <w:t xml:space="preserve">, </w:t>
      </w:r>
      <w:proofErr w:type="spellStart"/>
      <w:r w:rsidRPr="00DD6C06">
        <w:rPr>
          <w:rFonts w:cstheme="minorHAnsi"/>
        </w:rPr>
        <w:t>har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oyning</w:t>
      </w:r>
      <w:proofErr w:type="spellEnd"/>
      <w:r w:rsidRPr="00DD6C06">
        <w:rPr>
          <w:rFonts w:cstheme="minorHAnsi"/>
        </w:rPr>
        <w:t xml:space="preserve"> 10 </w:t>
      </w:r>
      <w:proofErr w:type="spellStart"/>
      <w:r w:rsidRPr="00DD6C06">
        <w:rPr>
          <w:rFonts w:cstheme="minorHAnsi"/>
        </w:rPr>
        <w:t>sanasidan</w:t>
      </w:r>
      <w:proofErr w:type="spellEnd"/>
      <w:r w:rsidRPr="00DD6C06">
        <w:rPr>
          <w:rFonts w:cstheme="minorHAnsi"/>
        </w:rPr>
        <w:t xml:space="preserve"> </w:t>
      </w:r>
      <w:proofErr w:type="spellStart"/>
      <w:proofErr w:type="gramStart"/>
      <w:r w:rsidRPr="00DD6C06">
        <w:rPr>
          <w:rFonts w:cstheme="minorHAnsi"/>
        </w:rPr>
        <w:t>keyin</w:t>
      </w:r>
      <w:proofErr w:type="spellEnd"/>
      <w:r w:rsidRPr="00DD6C06">
        <w:rPr>
          <w:rFonts w:cstheme="minorHAnsi"/>
        </w:rPr>
        <w:t xml:space="preserve">  </w:t>
      </w:r>
      <w:proofErr w:type="spellStart"/>
      <w:r w:rsidRPr="00DD6C06">
        <w:rPr>
          <w:rFonts w:cstheme="minorHAnsi"/>
        </w:rPr>
        <w:t>Moliyachidan</w:t>
      </w:r>
      <w:proofErr w:type="spellEnd"/>
      <w:proofErr w:type="gram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ruhsat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so’ragandan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keyingina</w:t>
      </w:r>
      <w:proofErr w:type="spellEnd"/>
      <w:r w:rsidRPr="00DD6C06">
        <w:rPr>
          <w:rFonts w:cstheme="minorHAnsi"/>
        </w:rPr>
        <w:t xml:space="preserve"> “minus </w:t>
      </w:r>
      <w:proofErr w:type="spellStart"/>
      <w:r w:rsidRPr="00DD6C06">
        <w:rPr>
          <w:rFonts w:cstheme="minorHAnsi"/>
        </w:rPr>
        <w:t>chek</w:t>
      </w:r>
      <w:proofErr w:type="spellEnd"/>
      <w:r w:rsidRPr="00DD6C06">
        <w:rPr>
          <w:rFonts w:cstheme="minorHAnsi"/>
        </w:rPr>
        <w:t xml:space="preserve">” </w:t>
      </w:r>
      <w:proofErr w:type="spellStart"/>
      <w:r w:rsidRPr="00DD6C06">
        <w:rPr>
          <w:rFonts w:cstheme="minorHAnsi"/>
        </w:rPr>
        <w:t>qilib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o’zi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uchun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mahsulot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harid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qilishi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mumkin</w:t>
      </w:r>
      <w:proofErr w:type="spellEnd"/>
      <w:r w:rsidRPr="00DD6C06">
        <w:rPr>
          <w:rFonts w:cstheme="minorHAnsi"/>
        </w:rPr>
        <w:t>.</w:t>
      </w:r>
    </w:p>
    <w:p w14:paraId="53990E46" w14:textId="77777777" w:rsidR="00DD6C06" w:rsidRPr="00DD6C06" w:rsidRDefault="00DD6C06" w:rsidP="00DD6C06">
      <w:pPr>
        <w:pStyle w:val="ListParagraph"/>
        <w:tabs>
          <w:tab w:val="left" w:pos="1418"/>
        </w:tabs>
        <w:spacing w:line="360" w:lineRule="auto"/>
        <w:ind w:left="1080"/>
        <w:rPr>
          <w:rFonts w:cstheme="minorHAnsi"/>
        </w:rPr>
      </w:pPr>
      <w:r w:rsidRPr="00DD6C06">
        <w:rPr>
          <w:rFonts w:cstheme="minorHAnsi"/>
        </w:rPr>
        <w:t xml:space="preserve"> </w:t>
      </w:r>
    </w:p>
    <w:p w14:paraId="31C5725D" w14:textId="77777777" w:rsidR="00DD6C06" w:rsidRPr="00DD6C06" w:rsidRDefault="00DD6C06" w:rsidP="00DD6C06">
      <w:pPr>
        <w:pStyle w:val="ListParagraph"/>
        <w:numPr>
          <w:ilvl w:val="0"/>
          <w:numId w:val="25"/>
        </w:numPr>
        <w:tabs>
          <w:tab w:val="left" w:pos="1418"/>
        </w:tabs>
        <w:spacing w:after="160" w:line="360" w:lineRule="auto"/>
        <w:rPr>
          <w:rFonts w:cstheme="minorHAnsi"/>
        </w:rPr>
      </w:pPr>
      <w:proofErr w:type="spellStart"/>
      <w:r w:rsidRPr="00DD6C06">
        <w:rPr>
          <w:rFonts w:cstheme="minorHAnsi"/>
        </w:rPr>
        <w:t>Mas’uliyat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bilan</w:t>
      </w:r>
      <w:proofErr w:type="spellEnd"/>
      <w:r w:rsidRPr="00DD6C06">
        <w:rPr>
          <w:rFonts w:cstheme="minorHAnsi"/>
        </w:rPr>
        <w:t xml:space="preserve"> harakat </w:t>
      </w:r>
      <w:proofErr w:type="spellStart"/>
      <w:r w:rsidRPr="00DD6C06">
        <w:rPr>
          <w:rFonts w:cstheme="minorHAnsi"/>
        </w:rPr>
        <w:t>qilgan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xodimlar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lavozimini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ko’tarish</w:t>
      </w:r>
      <w:proofErr w:type="spellEnd"/>
      <w:r w:rsidRPr="00DD6C06">
        <w:rPr>
          <w:rFonts w:cstheme="minorHAnsi"/>
        </w:rPr>
        <w:t>.</w:t>
      </w:r>
      <w:r w:rsidRPr="00DD6C06">
        <w:rPr>
          <w:rFonts w:cstheme="minorHAnsi"/>
        </w:rPr>
        <w:br/>
      </w:r>
    </w:p>
    <w:p w14:paraId="7EC138F1" w14:textId="77777777" w:rsidR="00DD6C06" w:rsidRPr="00DD6C06" w:rsidRDefault="00DD6C06" w:rsidP="00DD6C06">
      <w:pPr>
        <w:pStyle w:val="ListParagraph"/>
        <w:numPr>
          <w:ilvl w:val="0"/>
          <w:numId w:val="25"/>
        </w:numPr>
        <w:tabs>
          <w:tab w:val="left" w:pos="1418"/>
        </w:tabs>
        <w:spacing w:after="160" w:line="360" w:lineRule="auto"/>
        <w:rPr>
          <w:rFonts w:cstheme="minorHAnsi"/>
        </w:rPr>
      </w:pPr>
      <w:proofErr w:type="spellStart"/>
      <w:r w:rsidRPr="00DD6C06">
        <w:rPr>
          <w:rFonts w:cstheme="minorHAnsi"/>
        </w:rPr>
        <w:t>Yuqori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oylik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bilan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ta’minlash</w:t>
      </w:r>
      <w:proofErr w:type="spellEnd"/>
      <w:r w:rsidRPr="00DD6C06">
        <w:rPr>
          <w:rFonts w:cstheme="minorHAnsi"/>
        </w:rPr>
        <w:t>.</w:t>
      </w:r>
      <w:r w:rsidRPr="00DD6C06">
        <w:rPr>
          <w:rFonts w:cstheme="minorHAnsi"/>
        </w:rPr>
        <w:br/>
      </w:r>
    </w:p>
    <w:p w14:paraId="55B2699D" w14:textId="1EB9815D" w:rsidR="00DD6C06" w:rsidRPr="00DD6C06" w:rsidRDefault="00DD6C06" w:rsidP="00DD6C06">
      <w:pPr>
        <w:pStyle w:val="ListParagraph"/>
        <w:numPr>
          <w:ilvl w:val="0"/>
          <w:numId w:val="25"/>
        </w:numPr>
        <w:tabs>
          <w:tab w:val="left" w:pos="1418"/>
        </w:tabs>
        <w:spacing w:after="160" w:line="360" w:lineRule="auto"/>
        <w:rPr>
          <w:rFonts w:cstheme="minorHAnsi"/>
        </w:rPr>
      </w:pPr>
      <w:proofErr w:type="spellStart"/>
      <w:r w:rsidRPr="00DD6C06">
        <w:rPr>
          <w:rFonts w:cstheme="minorHAnsi"/>
        </w:rPr>
        <w:lastRenderedPageBreak/>
        <w:t>Biznesni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o’sishida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qiymat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yarata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olgan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bo’lim</w:t>
      </w:r>
      <w:proofErr w:type="spellEnd"/>
      <w:r w:rsidRPr="00DD6C06">
        <w:rPr>
          <w:rFonts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xodimlariga</w:t>
      </w:r>
      <w:proofErr w:type="spellEnd"/>
      <w:r>
        <w:rPr>
          <w:rFonts w:cstheme="minorHAnsi"/>
        </w:rPr>
        <w:t xml:space="preserve"> </w:t>
      </w:r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Allmax</w:t>
      </w:r>
      <w:proofErr w:type="spellEnd"/>
      <w:proofErr w:type="gram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kompaniyasi</w:t>
      </w:r>
      <w:proofErr w:type="spellEnd"/>
      <w:r w:rsidRPr="00DD6C06">
        <w:rPr>
          <w:rFonts w:cstheme="minorHAnsi"/>
        </w:rPr>
        <w:t xml:space="preserve"> </w:t>
      </w:r>
      <w:proofErr w:type="spellStart"/>
      <w:r>
        <w:rPr>
          <w:rFonts w:cstheme="minorHAnsi"/>
        </w:rPr>
        <w:t>yil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xodimi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sifatida</w:t>
      </w:r>
      <w:proofErr w:type="spellEnd"/>
      <w:r>
        <w:rPr>
          <w:rFonts w:cstheme="minorHAnsi"/>
        </w:rPr>
        <w:t xml:space="preserve"> </w:t>
      </w:r>
      <w:proofErr w:type="spellStart"/>
      <w:r w:rsidR="009E3045">
        <w:rPr>
          <w:rFonts w:cstheme="minorHAnsi"/>
        </w:rPr>
        <w:t>qiymatli</w:t>
      </w:r>
      <w:proofErr w:type="spellEnd"/>
      <w:r w:rsidR="009E3045">
        <w:rPr>
          <w:rFonts w:cstheme="minorHAnsi"/>
        </w:rPr>
        <w:t xml:space="preserve"> </w:t>
      </w:r>
      <w:proofErr w:type="spellStart"/>
      <w:proofErr w:type="gramStart"/>
      <w:r w:rsidR="009E3045">
        <w:rPr>
          <w:rFonts w:cstheme="minorHAnsi"/>
        </w:rPr>
        <w:t>sovg‘</w:t>
      </w:r>
      <w:proofErr w:type="gramEnd"/>
      <w:r w:rsidR="009E3045">
        <w:rPr>
          <w:rFonts w:cstheme="minorHAnsi"/>
        </w:rPr>
        <w:t>alar</w:t>
      </w:r>
      <w:proofErr w:type="spellEnd"/>
      <w:r w:rsidR="009E3045">
        <w:rPr>
          <w:rFonts w:cstheme="minorHAnsi"/>
        </w:rPr>
        <w:t xml:space="preserve"> </w:t>
      </w:r>
      <w:proofErr w:type="spellStart"/>
      <w:r w:rsidR="009E3045">
        <w:rPr>
          <w:rFonts w:cstheme="minorHAnsi"/>
        </w:rPr>
        <w:t>bilan</w:t>
      </w:r>
      <w:proofErr w:type="spellEnd"/>
      <w:r w:rsidR="009E3045">
        <w:rPr>
          <w:rFonts w:cstheme="minorHAnsi"/>
        </w:rPr>
        <w:t xml:space="preserve"> </w:t>
      </w:r>
      <w:proofErr w:type="spellStart"/>
      <w:r w:rsidR="009E3045">
        <w:rPr>
          <w:rFonts w:cstheme="minorHAnsi"/>
        </w:rPr>
        <w:t>taqdirlanadi</w:t>
      </w:r>
      <w:proofErr w:type="spellEnd"/>
      <w:r w:rsidRPr="00DD6C06">
        <w:rPr>
          <w:rFonts w:cstheme="minorHAnsi"/>
        </w:rPr>
        <w:t xml:space="preserve">! </w:t>
      </w:r>
      <w:r w:rsidRPr="00DD6C06">
        <w:rPr>
          <w:rFonts w:cstheme="minorHAnsi"/>
        </w:rPr>
        <w:br/>
      </w:r>
    </w:p>
    <w:p w14:paraId="388A93D0" w14:textId="77777777" w:rsidR="00DD6C06" w:rsidRPr="00DD6C06" w:rsidRDefault="00DD6C06" w:rsidP="00DD6C06">
      <w:pPr>
        <w:tabs>
          <w:tab w:val="left" w:pos="1418"/>
        </w:tabs>
        <w:spacing w:line="360" w:lineRule="auto"/>
        <w:ind w:left="720"/>
        <w:rPr>
          <w:rFonts w:cstheme="minorHAnsi"/>
          <w:b/>
          <w:bCs/>
        </w:rPr>
      </w:pPr>
      <w:proofErr w:type="spellStart"/>
      <w:r w:rsidRPr="00DD6C06">
        <w:rPr>
          <w:rFonts w:cstheme="minorHAnsi"/>
          <w:b/>
          <w:bCs/>
        </w:rPr>
        <w:t>F.I.Sh</w:t>
      </w:r>
      <w:proofErr w:type="spellEnd"/>
      <w:r w:rsidRPr="00DD6C06">
        <w:rPr>
          <w:rFonts w:cstheme="minorHAnsi"/>
          <w:b/>
          <w:bCs/>
        </w:rPr>
        <w:t xml:space="preserve">._________________________          </w:t>
      </w:r>
      <w:proofErr w:type="spellStart"/>
      <w:r w:rsidRPr="00DD6C06">
        <w:rPr>
          <w:rFonts w:cstheme="minorHAnsi"/>
          <w:b/>
          <w:bCs/>
        </w:rPr>
        <w:t>imzo</w:t>
      </w:r>
      <w:proofErr w:type="spellEnd"/>
      <w:r w:rsidRPr="00DD6C06">
        <w:rPr>
          <w:rFonts w:cstheme="minorHAnsi"/>
          <w:b/>
          <w:bCs/>
        </w:rPr>
        <w:t xml:space="preserve"> ____________          sana ____________</w:t>
      </w:r>
    </w:p>
    <w:p w14:paraId="73E1D7DF" w14:textId="77777777" w:rsidR="0058370C" w:rsidRPr="0058370C" w:rsidRDefault="0058370C" w:rsidP="00DD6C06">
      <w:pPr>
        <w:spacing w:line="360" w:lineRule="auto"/>
        <w:jc w:val="both"/>
      </w:pPr>
    </w:p>
    <w:sectPr w:rsidR="0058370C" w:rsidRPr="005837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C4D30" w14:textId="77777777" w:rsidR="00263B76" w:rsidRDefault="00263B76" w:rsidP="0058370C">
      <w:pPr>
        <w:spacing w:after="0" w:line="240" w:lineRule="auto"/>
      </w:pPr>
      <w:r>
        <w:separator/>
      </w:r>
    </w:p>
  </w:endnote>
  <w:endnote w:type="continuationSeparator" w:id="0">
    <w:p w14:paraId="079BF928" w14:textId="77777777" w:rsidR="00263B76" w:rsidRDefault="00263B76" w:rsidP="00583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A7D86" w14:textId="77777777" w:rsidR="00263B76" w:rsidRDefault="00263B76" w:rsidP="0058370C">
      <w:pPr>
        <w:spacing w:after="0" w:line="240" w:lineRule="auto"/>
      </w:pPr>
      <w:r>
        <w:separator/>
      </w:r>
    </w:p>
  </w:footnote>
  <w:footnote w:type="continuationSeparator" w:id="0">
    <w:p w14:paraId="0695FFC7" w14:textId="77777777" w:rsidR="00263B76" w:rsidRDefault="00263B76" w:rsidP="005837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D1877"/>
    <w:multiLevelType w:val="multilevel"/>
    <w:tmpl w:val="4A540A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978F9"/>
    <w:multiLevelType w:val="hybridMultilevel"/>
    <w:tmpl w:val="85DE0FE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C02E7C"/>
    <w:multiLevelType w:val="hybridMultilevel"/>
    <w:tmpl w:val="EB04914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821C4E"/>
    <w:multiLevelType w:val="hybridMultilevel"/>
    <w:tmpl w:val="45705134"/>
    <w:lvl w:ilvl="0" w:tplc="8E9C9F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4A6CD72" w:tentative="1">
      <w:start w:val="1"/>
      <w:numFmt w:val="lowerLetter"/>
      <w:lvlText w:val="%2."/>
      <w:lvlJc w:val="left"/>
      <w:pPr>
        <w:ind w:left="1800" w:hanging="360"/>
      </w:pPr>
    </w:lvl>
    <w:lvl w:ilvl="2" w:tplc="27788F24" w:tentative="1">
      <w:start w:val="1"/>
      <w:numFmt w:val="lowerRoman"/>
      <w:lvlText w:val="%3."/>
      <w:lvlJc w:val="right"/>
      <w:pPr>
        <w:ind w:left="2520" w:hanging="180"/>
      </w:pPr>
    </w:lvl>
    <w:lvl w:ilvl="3" w:tplc="DC86BB02" w:tentative="1">
      <w:start w:val="1"/>
      <w:numFmt w:val="decimal"/>
      <w:lvlText w:val="%4."/>
      <w:lvlJc w:val="left"/>
      <w:pPr>
        <w:ind w:left="3240" w:hanging="360"/>
      </w:pPr>
    </w:lvl>
    <w:lvl w:ilvl="4" w:tplc="C6C4FE88" w:tentative="1">
      <w:start w:val="1"/>
      <w:numFmt w:val="lowerLetter"/>
      <w:lvlText w:val="%5."/>
      <w:lvlJc w:val="left"/>
      <w:pPr>
        <w:ind w:left="3960" w:hanging="360"/>
      </w:pPr>
    </w:lvl>
    <w:lvl w:ilvl="5" w:tplc="42C00FA6" w:tentative="1">
      <w:start w:val="1"/>
      <w:numFmt w:val="lowerRoman"/>
      <w:lvlText w:val="%6."/>
      <w:lvlJc w:val="right"/>
      <w:pPr>
        <w:ind w:left="4680" w:hanging="180"/>
      </w:pPr>
    </w:lvl>
    <w:lvl w:ilvl="6" w:tplc="91CE09D8" w:tentative="1">
      <w:start w:val="1"/>
      <w:numFmt w:val="decimal"/>
      <w:lvlText w:val="%7."/>
      <w:lvlJc w:val="left"/>
      <w:pPr>
        <w:ind w:left="5400" w:hanging="360"/>
      </w:pPr>
    </w:lvl>
    <w:lvl w:ilvl="7" w:tplc="208E409A" w:tentative="1">
      <w:start w:val="1"/>
      <w:numFmt w:val="lowerLetter"/>
      <w:lvlText w:val="%8."/>
      <w:lvlJc w:val="left"/>
      <w:pPr>
        <w:ind w:left="6120" w:hanging="360"/>
      </w:pPr>
    </w:lvl>
    <w:lvl w:ilvl="8" w:tplc="B4EC652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13C4021"/>
    <w:multiLevelType w:val="hybridMultilevel"/>
    <w:tmpl w:val="F78662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682C66"/>
    <w:multiLevelType w:val="multilevel"/>
    <w:tmpl w:val="C8E0DA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D45AF"/>
    <w:multiLevelType w:val="hybridMultilevel"/>
    <w:tmpl w:val="F80EED8C"/>
    <w:lvl w:ilvl="0" w:tplc="C5B08036">
      <w:start w:val="1"/>
      <w:numFmt w:val="decimal"/>
      <w:lvlText w:val="%1."/>
      <w:lvlJc w:val="left"/>
      <w:pPr>
        <w:ind w:left="907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627" w:hanging="360"/>
      </w:pPr>
    </w:lvl>
    <w:lvl w:ilvl="2" w:tplc="0419001B" w:tentative="1">
      <w:start w:val="1"/>
      <w:numFmt w:val="lowerRoman"/>
      <w:lvlText w:val="%3."/>
      <w:lvlJc w:val="right"/>
      <w:pPr>
        <w:ind w:left="2347" w:hanging="180"/>
      </w:pPr>
    </w:lvl>
    <w:lvl w:ilvl="3" w:tplc="0419000F" w:tentative="1">
      <w:start w:val="1"/>
      <w:numFmt w:val="decimal"/>
      <w:lvlText w:val="%4."/>
      <w:lvlJc w:val="left"/>
      <w:pPr>
        <w:ind w:left="3067" w:hanging="360"/>
      </w:pPr>
    </w:lvl>
    <w:lvl w:ilvl="4" w:tplc="04190019" w:tentative="1">
      <w:start w:val="1"/>
      <w:numFmt w:val="lowerLetter"/>
      <w:lvlText w:val="%5."/>
      <w:lvlJc w:val="left"/>
      <w:pPr>
        <w:ind w:left="3787" w:hanging="360"/>
      </w:pPr>
    </w:lvl>
    <w:lvl w:ilvl="5" w:tplc="0419001B" w:tentative="1">
      <w:start w:val="1"/>
      <w:numFmt w:val="lowerRoman"/>
      <w:lvlText w:val="%6."/>
      <w:lvlJc w:val="right"/>
      <w:pPr>
        <w:ind w:left="4507" w:hanging="180"/>
      </w:pPr>
    </w:lvl>
    <w:lvl w:ilvl="6" w:tplc="0419000F" w:tentative="1">
      <w:start w:val="1"/>
      <w:numFmt w:val="decimal"/>
      <w:lvlText w:val="%7."/>
      <w:lvlJc w:val="left"/>
      <w:pPr>
        <w:ind w:left="5227" w:hanging="360"/>
      </w:pPr>
    </w:lvl>
    <w:lvl w:ilvl="7" w:tplc="04190019" w:tentative="1">
      <w:start w:val="1"/>
      <w:numFmt w:val="lowerLetter"/>
      <w:lvlText w:val="%8."/>
      <w:lvlJc w:val="left"/>
      <w:pPr>
        <w:ind w:left="5947" w:hanging="360"/>
      </w:pPr>
    </w:lvl>
    <w:lvl w:ilvl="8" w:tplc="041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16" w15:restartNumberingAfterBreak="0">
    <w:nsid w:val="452A2690"/>
    <w:multiLevelType w:val="multilevel"/>
    <w:tmpl w:val="3EBA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61059"/>
    <w:multiLevelType w:val="hybridMultilevel"/>
    <w:tmpl w:val="59B8757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9B6FDB"/>
    <w:multiLevelType w:val="multilevel"/>
    <w:tmpl w:val="0CB6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E46BF"/>
    <w:multiLevelType w:val="hybridMultilevel"/>
    <w:tmpl w:val="C2FA916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D277A98"/>
    <w:multiLevelType w:val="hybridMultilevel"/>
    <w:tmpl w:val="673CC98C"/>
    <w:lvl w:ilvl="0" w:tplc="852082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0DE57A0" w:tentative="1">
      <w:start w:val="1"/>
      <w:numFmt w:val="lowerLetter"/>
      <w:lvlText w:val="%2."/>
      <w:lvlJc w:val="left"/>
      <w:pPr>
        <w:ind w:left="1440" w:hanging="360"/>
      </w:pPr>
    </w:lvl>
    <w:lvl w:ilvl="2" w:tplc="1C543A26" w:tentative="1">
      <w:start w:val="1"/>
      <w:numFmt w:val="lowerRoman"/>
      <w:lvlText w:val="%3."/>
      <w:lvlJc w:val="right"/>
      <w:pPr>
        <w:ind w:left="2160" w:hanging="180"/>
      </w:pPr>
    </w:lvl>
    <w:lvl w:ilvl="3" w:tplc="4CDADB22" w:tentative="1">
      <w:start w:val="1"/>
      <w:numFmt w:val="decimal"/>
      <w:lvlText w:val="%4."/>
      <w:lvlJc w:val="left"/>
      <w:pPr>
        <w:ind w:left="2880" w:hanging="360"/>
      </w:pPr>
    </w:lvl>
    <w:lvl w:ilvl="4" w:tplc="1F661498" w:tentative="1">
      <w:start w:val="1"/>
      <w:numFmt w:val="lowerLetter"/>
      <w:lvlText w:val="%5."/>
      <w:lvlJc w:val="left"/>
      <w:pPr>
        <w:ind w:left="3600" w:hanging="360"/>
      </w:pPr>
    </w:lvl>
    <w:lvl w:ilvl="5" w:tplc="71D0D3E0" w:tentative="1">
      <w:start w:val="1"/>
      <w:numFmt w:val="lowerRoman"/>
      <w:lvlText w:val="%6."/>
      <w:lvlJc w:val="right"/>
      <w:pPr>
        <w:ind w:left="4320" w:hanging="180"/>
      </w:pPr>
    </w:lvl>
    <w:lvl w:ilvl="6" w:tplc="CB261AA8" w:tentative="1">
      <w:start w:val="1"/>
      <w:numFmt w:val="decimal"/>
      <w:lvlText w:val="%7."/>
      <w:lvlJc w:val="left"/>
      <w:pPr>
        <w:ind w:left="5040" w:hanging="360"/>
      </w:pPr>
    </w:lvl>
    <w:lvl w:ilvl="7" w:tplc="DEEA3D5E" w:tentative="1">
      <w:start w:val="1"/>
      <w:numFmt w:val="lowerLetter"/>
      <w:lvlText w:val="%8."/>
      <w:lvlJc w:val="left"/>
      <w:pPr>
        <w:ind w:left="5760" w:hanging="360"/>
      </w:pPr>
    </w:lvl>
    <w:lvl w:ilvl="8" w:tplc="9A8C8C6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D75DBA"/>
    <w:multiLevelType w:val="multilevel"/>
    <w:tmpl w:val="ED22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7427F"/>
    <w:multiLevelType w:val="hybridMultilevel"/>
    <w:tmpl w:val="7C60DFF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EAE4853"/>
    <w:multiLevelType w:val="multilevel"/>
    <w:tmpl w:val="A6F8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DF439D"/>
    <w:multiLevelType w:val="multilevel"/>
    <w:tmpl w:val="328C6E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C7667"/>
    <w:multiLevelType w:val="hybridMultilevel"/>
    <w:tmpl w:val="1D14DBE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E6A0270"/>
    <w:multiLevelType w:val="hybridMultilevel"/>
    <w:tmpl w:val="8154054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7922305">
    <w:abstractNumId w:val="8"/>
  </w:num>
  <w:num w:numId="2" w16cid:durableId="426849290">
    <w:abstractNumId w:val="6"/>
  </w:num>
  <w:num w:numId="3" w16cid:durableId="1184320472">
    <w:abstractNumId w:val="5"/>
  </w:num>
  <w:num w:numId="4" w16cid:durableId="803818376">
    <w:abstractNumId w:val="4"/>
  </w:num>
  <w:num w:numId="5" w16cid:durableId="1007172279">
    <w:abstractNumId w:val="7"/>
  </w:num>
  <w:num w:numId="6" w16cid:durableId="1651598256">
    <w:abstractNumId w:val="3"/>
  </w:num>
  <w:num w:numId="7" w16cid:durableId="577861801">
    <w:abstractNumId w:val="2"/>
  </w:num>
  <w:num w:numId="8" w16cid:durableId="808286526">
    <w:abstractNumId w:val="1"/>
  </w:num>
  <w:num w:numId="9" w16cid:durableId="1579556425">
    <w:abstractNumId w:val="0"/>
  </w:num>
  <w:num w:numId="10" w16cid:durableId="1035934635">
    <w:abstractNumId w:val="23"/>
  </w:num>
  <w:num w:numId="11" w16cid:durableId="278413018">
    <w:abstractNumId w:val="21"/>
  </w:num>
  <w:num w:numId="12" w16cid:durableId="903026295">
    <w:abstractNumId w:val="24"/>
  </w:num>
  <w:num w:numId="13" w16cid:durableId="704451601">
    <w:abstractNumId w:val="18"/>
  </w:num>
  <w:num w:numId="14" w16cid:durableId="60712974">
    <w:abstractNumId w:val="9"/>
  </w:num>
  <w:num w:numId="15" w16cid:durableId="392974311">
    <w:abstractNumId w:val="16"/>
  </w:num>
  <w:num w:numId="16" w16cid:durableId="15545172">
    <w:abstractNumId w:val="17"/>
  </w:num>
  <w:num w:numId="17" w16cid:durableId="202450711">
    <w:abstractNumId w:val="14"/>
  </w:num>
  <w:num w:numId="18" w16cid:durableId="1075009998">
    <w:abstractNumId w:val="20"/>
  </w:num>
  <w:num w:numId="19" w16cid:durableId="1578897301">
    <w:abstractNumId w:val="22"/>
  </w:num>
  <w:num w:numId="20" w16cid:durableId="1013142880">
    <w:abstractNumId w:val="26"/>
  </w:num>
  <w:num w:numId="21" w16cid:durableId="1778712610">
    <w:abstractNumId w:val="19"/>
  </w:num>
  <w:num w:numId="22" w16cid:durableId="2039235705">
    <w:abstractNumId w:val="11"/>
  </w:num>
  <w:num w:numId="23" w16cid:durableId="683438200">
    <w:abstractNumId w:val="25"/>
  </w:num>
  <w:num w:numId="24" w16cid:durableId="2014525891">
    <w:abstractNumId w:val="10"/>
  </w:num>
  <w:num w:numId="25" w16cid:durableId="1135224043">
    <w:abstractNumId w:val="12"/>
  </w:num>
  <w:num w:numId="26" w16cid:durableId="106897293">
    <w:abstractNumId w:val="13"/>
  </w:num>
  <w:num w:numId="27" w16cid:durableId="5500011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039"/>
    <w:rsid w:val="00047D68"/>
    <w:rsid w:val="0006063C"/>
    <w:rsid w:val="0015074B"/>
    <w:rsid w:val="001B0511"/>
    <w:rsid w:val="001B58C9"/>
    <w:rsid w:val="0025017E"/>
    <w:rsid w:val="00263B76"/>
    <w:rsid w:val="0029639D"/>
    <w:rsid w:val="002A234C"/>
    <w:rsid w:val="00326F90"/>
    <w:rsid w:val="00377F4D"/>
    <w:rsid w:val="003D3418"/>
    <w:rsid w:val="004729A5"/>
    <w:rsid w:val="004829BE"/>
    <w:rsid w:val="005626C8"/>
    <w:rsid w:val="0058370C"/>
    <w:rsid w:val="00626785"/>
    <w:rsid w:val="00681D15"/>
    <w:rsid w:val="00731F36"/>
    <w:rsid w:val="007362A0"/>
    <w:rsid w:val="007F1D88"/>
    <w:rsid w:val="00854756"/>
    <w:rsid w:val="009E3045"/>
    <w:rsid w:val="00A62A25"/>
    <w:rsid w:val="00AA1D8D"/>
    <w:rsid w:val="00B47730"/>
    <w:rsid w:val="00BD4A58"/>
    <w:rsid w:val="00BE2DC4"/>
    <w:rsid w:val="00CB0664"/>
    <w:rsid w:val="00CD2E98"/>
    <w:rsid w:val="00DD6C06"/>
    <w:rsid w:val="00E2630C"/>
    <w:rsid w:val="00E40777"/>
    <w:rsid w:val="00F006AA"/>
    <w:rsid w:val="00F964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2C3206"/>
  <w14:defaultImageDpi w14:val="300"/>
  <w15:docId w15:val="{8BCE9F5E-66CC-490C-AD99-76508400A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C0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58370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370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8370C"/>
    <w:rPr>
      <w:vertAlign w:val="superscript"/>
    </w:rPr>
  </w:style>
  <w:style w:type="paragraph" w:styleId="NormalWeb">
    <w:name w:val="Normal (Web)"/>
    <w:basedOn w:val="Normal"/>
    <w:uiPriority w:val="99"/>
    <w:unhideWhenUsed/>
    <w:rsid w:val="00583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0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10</Pages>
  <Words>2212</Words>
  <Characters>12613</Characters>
  <Application>Microsoft Office Word</Application>
  <DocSecurity>0</DocSecurity>
  <Lines>105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Ali Narzullo</cp:lastModifiedBy>
  <cp:revision>6</cp:revision>
  <cp:lastPrinted>2026-04-14T10:55:00Z</cp:lastPrinted>
  <dcterms:created xsi:type="dcterms:W3CDTF">2025-09-12T14:34:00Z</dcterms:created>
  <dcterms:modified xsi:type="dcterms:W3CDTF">2026-04-14T11:12:00Z</dcterms:modified>
  <cp:category/>
</cp:coreProperties>
</file>